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ConsTrakr Ecosystem</w:t>
        <w:br/>
        <w:t>Feature Inventory &amp;</w:t>
        <w:br/>
        <w:t>Android Rebuild Specification</w:t>
      </w:r>
    </w:p>
    <w:p/>
    <w:p>
      <w:pPr>
        <w:jc w:val="center"/>
      </w:pPr>
      <w:r>
        <w:rPr>
          <w:color w:val="666666"/>
          <w:sz w:val="24"/>
        </w:rPr>
        <w:t>Version 1.0 — August 09, 2026</w:t>
      </w:r>
    </w:p>
    <w:p/>
    <w:p>
      <w:pPr>
        <w:jc w:val="center"/>
      </w:pPr>
      <w:r>
        <w:rPr>
          <w:sz w:val="22"/>
        </w:rPr>
        <w:t>Covers IMS People (web), ConsTrakr iOS app features, sync API, and a phased plan to recreate the field app on Android.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Bullet"/>
      </w:pPr>
      <w:r>
        <w:t>1. System Overview</w:t>
      </w:r>
    </w:p>
    <w:p>
      <w:pPr>
        <w:pStyle w:val="ListBullet"/>
      </w:pPr>
      <w:r>
        <w:t>2. Web (People / IMS) Features</w:t>
      </w:r>
    </w:p>
    <w:p>
      <w:pPr>
        <w:pStyle w:val="ListBullet"/>
      </w:pPr>
      <w:r>
        <w:t>3. ConsTrakr App Features (iOS reference)</w:t>
      </w:r>
    </w:p>
    <w:p>
      <w:pPr>
        <w:pStyle w:val="ListBullet"/>
      </w:pPr>
      <w:r>
        <w:t>4. Constrakr Sync API</w:t>
      </w:r>
    </w:p>
    <w:p>
      <w:pPr>
        <w:pStyle w:val="ListBullet"/>
      </w:pPr>
      <w:r>
        <w:t>5. Android Rebuild — Phase by Phase</w:t>
      </w:r>
    </w:p>
    <w:p>
      <w:pPr>
        <w:pStyle w:val="ListBullet"/>
      </w:pPr>
      <w:r>
        <w:t>6. Architecture Diagrams (Mermaid)</w:t>
      </w:r>
    </w:p>
    <w:p>
      <w:pPr>
        <w:pStyle w:val="ListBullet"/>
      </w:pPr>
      <w:r>
        <w:t>7. Web-Only vs App Scope</w:t>
      </w:r>
    </w:p>
    <w:p>
      <w:pPr>
        <w:pStyle w:val="ListBullet"/>
      </w:pPr>
      <w:r>
        <w:t>8. Android Technology Mapping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ConsTrakr is an offline-first attendance and roster system. The IMS People module (web) is the admin back-office. The ConsTrakr mobile app is the field device for face-based Time In/Out. Both sides sync through the Constrakr REST API at /constrakr-api/.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Web (People)</w:t>
            </w:r>
          </w:p>
        </w:tc>
        <w:tc>
          <w:tcPr>
            <w:tcW w:type="dxa" w:w="4680"/>
          </w:tcPr>
          <w:p>
            <w:r>
              <w:t>Admin: roster, DTR, payroll, reports, device assignment, void passcode</w:t>
            </w:r>
          </w:p>
        </w:tc>
      </w:tr>
      <w:tr>
        <w:tc>
          <w:tcPr>
            <w:tcW w:type="dxa" w:w="4680"/>
          </w:tcPr>
          <w:p>
            <w:r>
              <w:t>App (ConsTrakr)</w:t>
            </w:r>
          </w:p>
        </w:tc>
        <w:tc>
          <w:tcPr>
            <w:tcW w:type="dxa" w:w="4680"/>
          </w:tcPr>
          <w:p>
            <w:r>
              <w:t>Field: face attendance, offline roster, job sites, sync</w:t>
            </w:r>
          </w:p>
        </w:tc>
      </w:tr>
      <w:tr>
        <w:tc>
          <w:tcPr>
            <w:tcW w:type="dxa" w:w="4680"/>
          </w:tcPr>
          <w:p>
            <w:r>
              <w:t>API</w:t>
            </w:r>
          </w:p>
        </w:tc>
        <w:tc>
          <w:tcPr>
            <w:tcW w:type="dxa" w:w="4680"/>
          </w:tcPr>
          <w:p>
            <w:r>
              <w:t>Sync bridge; JWT auth separate from IMS session login</w:t>
            </w:r>
          </w:p>
        </w:tc>
      </w:tr>
    </w:tbl>
    <w:p/>
    <w:p>
      <w:r>
        <w:t>Shared security: a user's 6-digit void passcode (Profile → Edit Profile on web) is also the device admin code for protected app actions (default site, GPS, employee edit).</w:t>
      </w:r>
    </w:p>
    <w:p>
      <w:r>
        <w:br w:type="page"/>
      </w:r>
    </w:p>
    <w:p>
      <w:pPr>
        <w:pStyle w:val="Heading1"/>
      </w:pPr>
      <w:r>
        <w:t>2. Web (People / IMS) Features</w:t>
      </w:r>
    </w:p>
    <w:p>
      <w:r>
        <w:t>Base path: /people/  |  Access: can_view_people_pages  |  Data scoped by user group</w:t>
      </w:r>
    </w:p>
    <w:p>
      <w:pPr>
        <w:pStyle w:val="Heading2"/>
      </w:pPr>
      <w:r>
        <w:t>2.1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Home</w:t>
            </w:r>
          </w:p>
        </w:tc>
        <w:tc>
          <w:tcPr>
            <w:tcW w:type="dxa" w:w="4680"/>
          </w:tcPr>
          <w:p>
            <w:r>
              <w:t>Dashboard KPIs</w:t>
            </w:r>
          </w:p>
        </w:tc>
      </w:tr>
      <w:tr>
        <w:tc>
          <w:tcPr>
            <w:tcW w:type="dxa" w:w="4680"/>
          </w:tcPr>
          <w:p>
            <w:r>
              <w:t>Employees</w:t>
            </w:r>
          </w:p>
        </w:tc>
        <w:tc>
          <w:tcPr>
            <w:tcW w:type="dxa" w:w="4680"/>
          </w:tcPr>
          <w:p>
            <w:r>
              <w:t>Roster management</w:t>
            </w:r>
          </w:p>
        </w:tc>
      </w:tr>
      <w:tr>
        <w:tc>
          <w:tcPr>
            <w:tcW w:type="dxa" w:w="4680"/>
          </w:tcPr>
          <w:p>
            <w:r>
              <w:t>Time &amp; attendance</w:t>
            </w:r>
          </w:p>
        </w:tc>
        <w:tc>
          <w:tcPr>
            <w:tcW w:type="dxa" w:w="4680"/>
          </w:tcPr>
          <w:p>
            <w:r>
              <w:t>DTR / punches</w:t>
            </w:r>
          </w:p>
        </w:tc>
      </w:tr>
      <w:tr>
        <w:tc>
          <w:tcPr>
            <w:tcW w:type="dxa" w:w="4680"/>
          </w:tcPr>
          <w:p>
            <w:r>
              <w:t>Job sites</w:t>
            </w:r>
          </w:p>
        </w:tc>
        <w:tc>
          <w:tcPr>
            <w:tcW w:type="dxa" w:w="4680"/>
          </w:tcPr>
          <w:p>
            <w:r>
              <w:t>Sites + payroll per site</w:t>
            </w:r>
          </w:p>
        </w:tc>
      </w:tr>
      <w:tr>
        <w:tc>
          <w:tcPr>
            <w:tcW w:type="dxa" w:w="4680"/>
          </w:tcPr>
          <w:p>
            <w:r>
              <w:t>Devices</w:t>
            </w:r>
          </w:p>
        </w:tc>
        <w:tc>
          <w:tcPr>
            <w:tcW w:type="dxa" w:w="4680"/>
          </w:tcPr>
          <w:p>
            <w:r>
              <w:t>ConsTrakr phones/tablets</w:t>
            </w:r>
          </w:p>
        </w:tc>
      </w:tr>
      <w:tr>
        <w:tc>
          <w:tcPr>
            <w:tcW w:type="dxa" w:w="4680"/>
          </w:tcPr>
          <w:p>
            <w:r>
              <w:t>Departments</w:t>
            </w:r>
          </w:p>
        </w:tc>
        <w:tc>
          <w:tcPr>
            <w:tcW w:type="dxa" w:w="4680"/>
          </w:tcPr>
          <w:p>
            <w:r>
              <w:t>Dept/position catalog</w:t>
            </w:r>
          </w:p>
        </w:tc>
      </w:tr>
      <w:tr>
        <w:tc>
          <w:tcPr>
            <w:tcW w:type="dxa" w:w="4680"/>
          </w:tcPr>
          <w:p>
            <w:r>
              <w:t>Payroll &amp; reports</w:t>
            </w:r>
          </w:p>
        </w:tc>
        <w:tc>
          <w:tcPr>
            <w:tcW w:type="dxa" w:w="4680"/>
          </w:tcPr>
          <w:p>
            <w:r>
              <w:t>Payroll hub + exports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Sync health &amp; troubleshooting</w:t>
            </w:r>
          </w:p>
        </w:tc>
      </w:tr>
    </w:tbl>
    <w:p/>
    <w:p>
      <w:pPr>
        <w:pStyle w:val="Heading2"/>
      </w:pPr>
      <w:r>
        <w:t>2.2 Employees</w:t>
      </w:r>
    </w:p>
    <w:p>
      <w:pPr>
        <w:pStyle w:val="ListBullet"/>
      </w:pPr>
      <w:r>
        <w:t>List: search, filters (enrolled, status, job site), pagination, enrollment thumbnails</w:t>
      </w:r>
    </w:p>
    <w:p>
      <w:pPr>
        <w:pStyle w:val="ListBullet"/>
      </w:pPr>
      <w:r>
        <w:t>Detail: profile, enrollment photos/embeddings, ID doc, recent attendance, leaves, sync times</w:t>
      </w:r>
    </w:p>
    <w:p>
      <w:pPr>
        <w:pStyle w:val="ListBullet"/>
      </w:pPr>
      <w:r>
        <w:t>Edit: name, dept/position, job site, pay fields, govt IDs, work weekdays, break</w:t>
      </w:r>
    </w:p>
    <w:p>
      <w:pPr>
        <w:pStyle w:val="ListBullet"/>
      </w:pPr>
      <w:r>
        <w:t>Remove from web: soft-delete (void passcode required); history retained</w:t>
      </w:r>
    </w:p>
    <w:p>
      <w:pPr>
        <w:pStyle w:val="ListBullet"/>
      </w:pPr>
      <w:r>
        <w:t>Restore to app: clears soft-delete</w:t>
      </w:r>
    </w:p>
    <w:p>
      <w:pPr>
        <w:pStyle w:val="ListBullet"/>
      </w:pPr>
      <w:r>
        <w:t>Payroll setup: allowances, recurring deductions, adjustments, per-site rate overrides</w:t>
      </w:r>
    </w:p>
    <w:p>
      <w:pPr>
        <w:pStyle w:val="ListBullet"/>
      </w:pPr>
      <w:r>
        <w:t>Email payslip</w:t>
      </w:r>
    </w:p>
    <w:p>
      <w:pPr>
        <w:pStyle w:val="ListBullet"/>
      </w:pPr>
      <w:r>
        <w:t>Support lookup by server ID, local ID, or employee code</w:t>
      </w:r>
    </w:p>
    <w:p>
      <w:pPr>
        <w:pStyle w:val="Heading2"/>
      </w:pPr>
      <w:r>
        <w:t>2.3 Time &amp; Attendance (DTR)</w:t>
      </w:r>
    </w:p>
    <w:p>
      <w:pPr>
        <w:pStyle w:val="ListBullet"/>
      </w:pPr>
      <w:r>
        <w:t>Weekly DTR grid with filters (week, employee, site, check type, void status, search)</w:t>
      </w:r>
    </w:p>
    <w:p>
      <w:pPr>
        <w:pStyle w:val="ListBullet"/>
      </w:pPr>
      <w:r>
        <w:t>Void single punch — 6-digit void passcode required</w:t>
      </w:r>
    </w:p>
    <w:p>
      <w:pPr>
        <w:pStyle w:val="ListBullet"/>
      </w:pPr>
      <w:r>
        <w:t>Void full day — void passcode required</w:t>
      </w:r>
    </w:p>
    <w:p>
      <w:pPr>
        <w:pStyle w:val="ListBullet"/>
      </w:pPr>
      <w:r>
        <w:t>Manual DTR correction — voids day, creates manual in/out (no passcode)</w:t>
      </w:r>
    </w:p>
    <w:p>
      <w:pPr>
        <w:pStyle w:val="ListBullet"/>
      </w:pPr>
      <w:r>
        <w:t>Attendance detail view</w:t>
      </w:r>
    </w:p>
    <w:p>
      <w:pPr>
        <w:pStyle w:val="ListBullet"/>
      </w:pPr>
      <w:r>
        <w:t>Voided punches excluded from default views; filterable</w:t>
      </w:r>
    </w:p>
    <w:p>
      <w:pPr>
        <w:pStyle w:val="Heading2"/>
      </w:pPr>
      <w:r>
        <w:t>2.4 Job Sites</w:t>
      </w:r>
    </w:p>
    <w:p>
      <w:pPr>
        <w:pStyle w:val="ListBullet"/>
      </w:pPr>
      <w:r>
        <w:t>CRUD: name, location, GPS, radius</w:t>
      </w:r>
    </w:p>
    <w:p>
      <w:pPr>
        <w:pStyle w:val="ListBullet"/>
      </w:pPr>
      <w:r>
        <w:t>Payroll standard: PH Labor Code or custom; OT/holiday multipliers, pay frequency</w:t>
      </w:r>
    </w:p>
    <w:p>
      <w:pPr>
        <w:pStyle w:val="ListBullet"/>
      </w:pPr>
      <w:r>
        <w:t>Per-site: Manpower, Period/Weekly DTR, Payroll run, Settings</w:t>
      </w:r>
    </w:p>
    <w:p>
      <w:pPr>
        <w:pStyle w:val="ListBullet"/>
      </w:pPr>
      <w:r>
        <w:t>Delete site: soft-delete + unassign employees (void passcode)</w:t>
      </w:r>
    </w:p>
    <w:p>
      <w:pPr>
        <w:pStyle w:val="ListBullet"/>
      </w:pPr>
      <w:r>
        <w:t>CSV exports on DTR and payroll</w:t>
      </w:r>
    </w:p>
    <w:p>
      <w:pPr>
        <w:pStyle w:val="Heading2"/>
      </w:pPr>
      <w:r>
        <w:t>2.5 Devices</w:t>
      </w:r>
    </w:p>
    <w:p>
      <w:pPr>
        <w:pStyle w:val="ListBullet"/>
      </w:pPr>
      <w:r>
        <w:t>List registered ConsTrakr devices (name, local ID, app version, last seen, Active/Blocked status)</w:t>
      </w:r>
    </w:p>
    <w:p>
      <w:pPr>
        <w:pStyle w:val="ListBullet"/>
      </w:pPr>
      <w:r>
        <w:t>Assign one or more IMS users — any assigned user's 6-digit admin code unlocks device</w:t>
      </w:r>
    </w:p>
    <w:p>
      <w:pPr>
        <w:pStyle w:val="ListBullet"/>
      </w:pPr>
      <w:r>
        <w:t>Admin code readiness indicator per user</w:t>
      </w:r>
    </w:p>
    <w:p>
      <w:pPr>
        <w:pStyle w:val="ListBullet"/>
      </w:pPr>
      <w:r>
        <w:t>Edit device name</w:t>
      </w:r>
    </w:p>
    <w:p>
      <w:pPr>
        <w:pStyle w:val="ListBullet"/>
      </w:pPr>
      <w:r>
        <w:t>Remote access: Block device (optional reason) — stops scan, CRUD, and sync on app</w:t>
      </w:r>
    </w:p>
    <w:p>
      <w:pPr>
        <w:pStyle w:val="ListBullet"/>
      </w:pPr>
      <w:r>
        <w:t>Unblock device — restores app access after Check again on device</w:t>
      </w:r>
    </w:p>
    <w:p>
      <w:pPr>
        <w:pStyle w:val="ListBullet"/>
      </w:pPr>
      <w:r>
        <w:t>Remove from list (soft-delete); blocked devices must be unblocked first</w:t>
      </w:r>
    </w:p>
    <w:p>
      <w:pPr>
        <w:pStyle w:val="Heading2"/>
      </w:pPr>
      <w:r>
        <w:t>2.6 Remote Device Blocking (SaaS)</w:t>
      </w:r>
    </w:p>
    <w:p>
      <w:pPr>
        <w:pStyle w:val="ListBullet"/>
      </w:pPr>
      <w:r>
        <w:t>Web: People → Devices → Edit → Remote access → Block / Unblock</w:t>
      </w:r>
    </w:p>
    <w:p>
      <w:pPr>
        <w:pStyle w:val="ListBullet"/>
      </w:pPr>
      <w:r>
        <w:t>Optional block reason shown on the app lock screen</w:t>
      </w:r>
    </w:p>
    <w:p>
      <w:pPr>
        <w:pStyle w:val="ListBullet"/>
      </w:pPr>
      <w:r>
        <w:t>API: is_blocked, blocked_reason, blocked_at returned on GET/POST /devices</w:t>
      </w:r>
    </w:p>
    <w:p>
      <w:pPr>
        <w:pStyle w:val="ListBullet"/>
      </w:pPr>
      <w:r>
        <w:t>API: all sync write endpoints reject blocked devices (HTTP 403 device_blocked)</w:t>
      </w:r>
    </w:p>
    <w:p>
      <w:pPr>
        <w:pStyle w:val="ListBullet"/>
      </w:pPr>
      <w:r>
        <w:t>App sends X-Device-Local-Id header on authenticated API requests</w:t>
      </w:r>
    </w:p>
    <w:p>
      <w:pPr>
        <w:pStyle w:val="ListBullet"/>
      </w:pPr>
      <w:r>
        <w:t>POST /devices still works as heartbeat when blocked (does not auto-unblock)</w:t>
      </w:r>
    </w:p>
    <w:p>
      <w:pPr>
        <w:pStyle w:val="ListBullet"/>
      </w:pPr>
      <w:r>
        <w:t>Offline: app keeps last known block state until next server check</w:t>
      </w:r>
    </w:p>
    <w:p>
      <w:pPr>
        <w:pStyle w:val="Heading2"/>
      </w:pPr>
      <w:r>
        <w:t>2.7 Departments</w:t>
      </w:r>
    </w:p>
    <w:p>
      <w:r>
        <w:t>Manage department categories and positions per user group. Add, rename, soft-delete. Seeded defaults.</w:t>
      </w:r>
    </w:p>
    <w:p>
      <w:pPr>
        <w:pStyle w:val="Heading2"/>
      </w:pPr>
      <w:r>
        <w:t>2.8 Payroll &amp; Reports</w:t>
      </w:r>
    </w:p>
    <w:p>
      <w:pPr>
        <w:pStyle w:val="ListBullet"/>
      </w:pPr>
      <w:r>
        <w:t>Reports hub: payslips, monthly summary, consolidated payroll, bank disbursement</w:t>
      </w:r>
    </w:p>
    <w:p>
      <w:pPr>
        <w:pStyle w:val="ListBullet"/>
      </w:pPr>
      <w:r>
        <w:t>Attendance exceptions, leave records, OT approvals, holiday calendar</w:t>
      </w:r>
    </w:p>
    <w:p>
      <w:pPr>
        <w:pStyle w:val="ListBullet"/>
      </w:pPr>
      <w:r>
        <w:t>Government remittance (SSS, PhilHealth, Pag-IBIG, tax), 13th month</w:t>
      </w:r>
    </w:p>
    <w:p>
      <w:pPr>
        <w:pStyle w:val="ListBullet"/>
      </w:pPr>
      <w:r>
        <w:t>Payroll period lock; recurring loan deductions on lock</w:t>
      </w:r>
    </w:p>
    <w:p>
      <w:pPr>
        <w:pStyle w:val="ListBullet"/>
      </w:pPr>
      <w:r>
        <w:t>Payslip view/print/email; CSV exports</w:t>
      </w:r>
    </w:p>
    <w:p>
      <w:pPr>
        <w:pStyle w:val="Heading2"/>
      </w:pPr>
      <w:r>
        <w:t>2.9 Support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Sync health hub</w:t>
            </w:r>
          </w:p>
        </w:tc>
        <w:tc>
          <w:tcPr>
            <w:tcW w:type="dxa" w:w="4680"/>
          </w:tcPr>
          <w:p>
            <w:r>
              <w:t>Overview</w:t>
            </w:r>
          </w:p>
        </w:tc>
      </w:tr>
      <w:tr>
        <w:tc>
          <w:tcPr>
            <w:tcW w:type="dxa" w:w="4680"/>
          </w:tcPr>
          <w:p>
            <w:r>
              <w:t>Punch check</w:t>
            </w:r>
          </w:p>
        </w:tc>
        <w:tc>
          <w:tcPr>
            <w:tcW w:type="dxa" w:w="4680"/>
          </w:tcPr>
          <w:p>
            <w:r>
              <w:t>Lookup punches by ID/code/date</w:t>
            </w:r>
          </w:p>
        </w:tc>
      </w:tr>
      <w:tr>
        <w:tc>
          <w:tcPr>
            <w:tcW w:type="dxa" w:w="4680"/>
          </w:tcPr>
          <w:p>
            <w:r>
              <w:t>Enrollment gaps</w:t>
            </w:r>
          </w:p>
        </w:tc>
        <w:tc>
          <w:tcPr>
            <w:tcW w:type="dxa" w:w="4680"/>
          </w:tcPr>
          <w:p>
            <w:r>
              <w:t>Missing face templates/photos/ID</w:t>
            </w:r>
          </w:p>
        </w:tc>
      </w:tr>
      <w:tr>
        <w:tc>
          <w:tcPr>
            <w:tcW w:type="dxa" w:w="4680"/>
          </w:tcPr>
          <w:p>
            <w:r>
              <w:t>Sync integrity</w:t>
            </w:r>
          </w:p>
        </w:tc>
        <w:tc>
          <w:tcPr>
            <w:tcW w:type="dxa" w:w="4680"/>
          </w:tcPr>
          <w:p>
            <w:r>
              <w:t>Removed, stale, duplicate employees/sites</w:t>
            </w:r>
          </w:p>
        </w:tc>
      </w:tr>
      <w:tr>
        <w:tc>
          <w:tcPr>
            <w:tcW w:type="dxa" w:w="4680"/>
          </w:tcPr>
          <w:p>
            <w:r>
              <w:t>Batch employee check</w:t>
            </w:r>
          </w:p>
        </w:tc>
        <w:tc>
          <w:tcPr>
            <w:tcW w:type="dxa" w:w="4680"/>
          </w:tcPr>
          <w:p>
            <w:r>
              <w:t>Bulk code verification</w:t>
            </w:r>
          </w:p>
        </w:tc>
      </w:tr>
      <w:tr>
        <w:tc>
          <w:tcPr>
            <w:tcW w:type="dxa" w:w="4680"/>
          </w:tcPr>
          <w:p>
            <w:r>
              <w:t>Job site diagnostics</w:t>
            </w:r>
          </w:p>
        </w:tc>
        <w:tc>
          <w:tcPr>
            <w:tcW w:type="dxa" w:w="4680"/>
          </w:tcPr>
          <w:p>
            <w:r>
              <w:t>Duplicates, invalid assignments</w:t>
            </w:r>
          </w:p>
        </w:tc>
      </w:tr>
      <w:tr>
        <w:tc>
          <w:tcPr>
            <w:tcW w:type="dxa" w:w="4680"/>
          </w:tcPr>
          <w:p>
            <w:r>
              <w:t>API health</w:t>
            </w:r>
          </w:p>
        </w:tc>
        <w:tc>
          <w:tcPr>
            <w:tcW w:type="dxa" w:w="4680"/>
          </w:tcPr>
          <w:p>
            <w:r>
              <w:t>Health endpoint + clock drift</w:t>
            </w:r>
          </w:p>
        </w:tc>
      </w:tr>
      <w:tr>
        <w:tc>
          <w:tcPr>
            <w:tcW w:type="dxa" w:w="4680"/>
          </w:tcPr>
          <w:p>
            <w:r>
              <w:t>Help</w:t>
            </w:r>
          </w:p>
        </w:tc>
        <w:tc>
          <w:tcPr>
            <w:tcW w:type="dxa" w:w="4680"/>
          </w:tcPr>
          <w:p>
            <w:r>
              <w:t>Troubleshooting guide</w:t>
            </w:r>
          </w:p>
        </w:tc>
      </w:tr>
    </w:tbl>
    <w:p/>
    <w:p>
      <w:pPr>
        <w:pStyle w:val="Heading2"/>
      </w:pPr>
      <w:r>
        <w:t>2.10 Profile / Void Passcode</w:t>
      </w:r>
    </w:p>
    <w:p>
      <w:r>
        <w:t>Exactly 6-digit void passcode under Profile → Edit Profile. Used for web void actions and as device admin code when user is assigned to a device.</w:t>
      </w:r>
    </w:p>
    <w:p>
      <w:r>
        <w:br w:type="page"/>
      </w:r>
    </w:p>
    <w:p>
      <w:pPr>
        <w:pStyle w:val="Heading1"/>
      </w:pPr>
      <w:r>
        <w:t>3. ConsTrakr App Features (iOS Reference)</w:t>
      </w:r>
    </w:p>
    <w:p>
      <w:r>
        <w:t>Offline-first field app. Default job site drives Dashboard, Employees, DTR, and scanner.</w:t>
      </w:r>
    </w:p>
    <w:p>
      <w:pPr>
        <w:pStyle w:val="Heading2"/>
      </w:pPr>
      <w:r>
        <w:t>3.1 Tab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Dashboard</w:t>
            </w:r>
          </w:p>
        </w:tc>
        <w:tc>
          <w:tcPr>
            <w:tcW w:type="dxa" w:w="3120"/>
          </w:tcPr>
          <w:p>
            <w:r>
              <w:t>Coverage + roster stats</w:t>
            </w:r>
          </w:p>
        </w:tc>
        <w:tc>
          <w:tcPr>
            <w:tcW w:type="dxa" w:w="3120"/>
          </w:tcPr>
          <w:p>
            <w:r>
              <w:t>Today's attendance health</w:t>
            </w:r>
          </w:p>
        </w:tc>
      </w:tr>
      <w:tr>
        <w:tc>
          <w:tcPr>
            <w:tcW w:type="dxa" w:w="3120"/>
          </w:tcPr>
          <w:p>
            <w:r>
              <w:t>Employees</w:t>
            </w:r>
          </w:p>
        </w:tc>
        <w:tc>
          <w:tcPr>
            <w:tcW w:type="dxa" w:w="3120"/>
          </w:tcPr>
          <w:p>
            <w:r>
              <w:t>Filtered roster</w:t>
            </w:r>
          </w:p>
        </w:tc>
        <w:tc>
          <w:tcPr>
            <w:tcW w:type="dxa" w:w="3120"/>
          </w:tcPr>
          <w:p>
            <w:r>
              <w:t>Register, view, edit, delete</w:t>
            </w:r>
          </w:p>
        </w:tc>
      </w:tr>
      <w:tr>
        <w:tc>
          <w:tcPr>
            <w:tcW w:type="dxa" w:w="3120"/>
          </w:tcPr>
          <w:p>
            <w:r>
              <w:t>Scanner</w:t>
            </w:r>
          </w:p>
        </w:tc>
        <w:tc>
          <w:tcPr>
            <w:tcW w:type="dxa" w:w="3120"/>
          </w:tcPr>
          <w:p>
            <w:r>
              <w:t>Face attendance</w:t>
            </w:r>
          </w:p>
        </w:tc>
        <w:tc>
          <w:tcPr>
            <w:tcW w:type="dxa" w:w="3120"/>
          </w:tcPr>
          <w:p>
            <w:r>
              <w:t>Time In / Time Out</w:t>
            </w:r>
          </w:p>
        </w:tc>
      </w:tr>
      <w:tr>
        <w:tc>
          <w:tcPr>
            <w:tcW w:type="dxa" w:w="3120"/>
          </w:tcPr>
          <w:p>
            <w:r>
              <w:t>Time Record</w:t>
            </w:r>
          </w:p>
        </w:tc>
        <w:tc>
          <w:tcPr>
            <w:tcW w:type="dxa" w:w="3120"/>
          </w:tcPr>
          <w:p>
            <w:r>
              <w:t>DTR grid</w:t>
            </w:r>
          </w:p>
        </w:tc>
        <w:tc>
          <w:tcPr>
            <w:tcW w:type="dxa" w:w="3120"/>
          </w:tcPr>
          <w:p>
            <w:r>
              <w:t>Daily in/out per employee</w:t>
            </w:r>
          </w:p>
        </w:tc>
      </w:tr>
      <w:tr>
        <w:tc>
          <w:tcPr>
            <w:tcW w:type="dxa" w:w="3120"/>
          </w:tcPr>
          <w:p>
            <w:r>
              <w:t>More</w:t>
            </w:r>
          </w:p>
        </w:tc>
        <w:tc>
          <w:tcPr>
            <w:tcW w:type="dxa" w:w="3120"/>
          </w:tcPr>
          <w:p>
            <w:r>
              <w:t>Job sites + Settings</w:t>
            </w:r>
          </w:p>
        </w:tc>
        <w:tc>
          <w:tcPr>
            <w:tcW w:type="dxa" w:w="3120"/>
          </w:tcPr>
          <w:p>
            <w:r>
              <w:t>Sites, sync, config</w:t>
            </w:r>
          </w:p>
        </w:tc>
      </w:tr>
    </w:tbl>
    <w:p/>
    <w:p>
      <w:pPr>
        <w:pStyle w:val="Heading2"/>
      </w:pPr>
      <w:r>
        <w:t>3.2 Dashboard</w:t>
      </w:r>
    </w:p>
    <w:p>
      <w:pPr>
        <w:pStyle w:val="ListBullet"/>
      </w:pPr>
      <w:r>
        <w:t>Scoped to default job site only</w:t>
      </w:r>
    </w:p>
    <w:p>
      <w:pPr>
        <w:pStyle w:val="ListBullet"/>
      </w:pPr>
      <w:r>
        <w:t>Coverage ring: full day=1.0, in-only=0.5, absent=0</w:t>
      </w:r>
    </w:p>
    <w:p>
      <w:pPr>
        <w:pStyle w:val="ListBullet"/>
      </w:pPr>
      <w:r>
        <w:t>Chips: Today in/out, Absent, Incomplete</w:t>
      </w:r>
    </w:p>
    <w:p>
      <w:pPr>
        <w:pStyle w:val="ListBullet"/>
      </w:pPr>
      <w:r>
        <w:t>Default site card → tap opens DTR tab</w:t>
      </w:r>
    </w:p>
    <w:p>
      <w:pPr>
        <w:pStyle w:val="ListBullet"/>
      </w:pPr>
      <w:r>
        <w:t>Needs attention when coverage &lt; 70% or absent &gt; 0</w:t>
      </w:r>
    </w:p>
    <w:p>
      <w:pPr>
        <w:pStyle w:val="ListBullet"/>
      </w:pPr>
      <w:r>
        <w:t>Tiles: Enrolled, Unassigned, Checked in, Incomplete, Pending sync</w:t>
      </w:r>
    </w:p>
    <w:p>
      <w:pPr>
        <w:pStyle w:val="ListBullet"/>
      </w:pPr>
      <w:r>
        <w:t>Pull-to-sync (quick, all scope); online/offline indicator</w:t>
      </w:r>
    </w:p>
    <w:p>
      <w:pPr>
        <w:pStyle w:val="Heading2"/>
      </w:pPr>
      <w:r>
        <w:t>3.3 Employees</w:t>
      </w:r>
    </w:p>
    <w:p>
      <w:r>
        <w:t>List filtered to default job site. Search by name/code/dept. Swipe delete. Register toolbar.</w:t>
      </w:r>
    </w:p>
    <w:p>
      <w:r>
        <w:t>Registration wizard (3 steps):</w:t>
      </w:r>
    </w:p>
    <w:p>
      <w:pPr>
        <w:pStyle w:val="ListBullet2"/>
      </w:pPr>
      <w:r>
        <w:t>Step 1: Details — name, dept/position, job site, auto code YYYYMM+seq</w:t>
      </w:r>
    </w:p>
    <w:p>
      <w:pPr>
        <w:pStyle w:val="ListBullet2"/>
      </w:pPr>
      <w:r>
        <w:t>Step 2: Government ID — type, number, camera scan (skippable)</w:t>
      </w:r>
    </w:p>
    <w:p>
      <w:pPr>
        <w:pStyle w:val="ListBullet2"/>
      </w:pPr>
      <w:r>
        <w:t>Step 3: Face scan — blink, optional 3D depth, 5 poses (center/left/right/up/down)</w:t>
      </w:r>
    </w:p>
    <w:p>
      <w:r>
        <w:t>Edit: admin code gate (6-digit). Editable: name, dept, position, site. Delete: local wipe + server soft-delete queue.</w:t>
      </w:r>
    </w:p>
    <w:p>
      <w:pPr>
        <w:pStyle w:val="Heading2"/>
      </w:pPr>
      <w:r>
        <w:t>3.4 Attendance Scanner</w:t>
      </w:r>
    </w:p>
    <w:p>
      <w:r>
        <w:t>Pre-scan gates: geofence → Time In/Out confirm → supervisor PIN (optional) → GPS per employee site</w:t>
      </w:r>
    </w:p>
    <w:p>
      <w:r>
        <w:t>Pipeline: warmup → liveness (blink + poses + 3D) → anti-spoof → AdaFace match → clock integrity → site gate → duplicate check</w:t>
      </w:r>
    </w:p>
    <w:p>
      <w:r>
        <w:t>Outcomes: recognized (green), already recorded (orange), wrong site/clock (red), unknown (auto-cancel 3s)</w:t>
      </w:r>
    </w:p>
    <w:p>
      <w:pPr>
        <w:pStyle w:val="Heading2"/>
      </w:pPr>
      <w:r>
        <w:t>3.5 DTR (Time Record)</w:t>
      </w:r>
    </w:p>
    <w:p>
      <w:pPr>
        <w:pStyle w:val="ListBullet"/>
      </w:pPr>
      <w:r>
        <w:t>Requires default job site; date picker</w:t>
      </w:r>
    </w:p>
    <w:p>
      <w:pPr>
        <w:pStyle w:val="ListBullet"/>
      </w:pPr>
      <w:r>
        <w:t>One row per employee: earliest In, latest Out</w:t>
      </w:r>
    </w:p>
    <w:p>
      <w:pPr>
        <w:pStyle w:val="ListBullet"/>
      </w:pPr>
      <w:r>
        <w:t>Corrected badge for manual server corrections; punch photo thumbnails</w:t>
      </w:r>
    </w:p>
    <w:p>
      <w:pPr>
        <w:pStyle w:val="ListBullet"/>
      </w:pPr>
      <w:r>
        <w:t>Pull-to-sync: attendance scope for selected date</w:t>
      </w:r>
    </w:p>
    <w:p>
      <w:pPr>
        <w:pStyle w:val="Heading2"/>
      </w:pPr>
      <w:r>
        <w:t>3.6 Job Sites</w:t>
      </w:r>
    </w:p>
    <w:p>
      <w:pPr>
        <w:pStyle w:val="ListBullet"/>
      </w:pPr>
      <w:r>
        <w:t>Local JSON storage (not main DB)</w:t>
      </w:r>
    </w:p>
    <w:p>
      <w:pPr>
        <w:pStyle w:val="ListBullet"/>
      </w:pPr>
      <w:r>
        <w:t>List, add, edit, swipe delete, pending sync banner</w:t>
      </w:r>
    </w:p>
    <w:p>
      <w:pPr>
        <w:pStyle w:val="ListBullet"/>
      </w:pPr>
      <w:r>
        <w:t>Editor: name, location, map pin, radius 30–100m, set default</w:t>
      </w:r>
    </w:p>
    <w:p>
      <w:pPr>
        <w:pStyle w:val="ListBullet"/>
      </w:pPr>
      <w:r>
        <w:t>Admin code required for save and set-default</w:t>
      </w:r>
    </w:p>
    <w:p>
      <w:pPr>
        <w:pStyle w:val="Heading2"/>
      </w:pPr>
      <w:r>
        <w:t>3.7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4680"/>
          </w:tcPr>
          <w:p>
            <w:r>
              <w:t>Appearance</w:t>
            </w:r>
          </w:p>
        </w:tc>
        <w:tc>
          <w:tcPr>
            <w:tcW w:type="dxa" w:w="4680"/>
          </w:tcPr>
          <w:p>
            <w:r>
              <w:t>System / Light / Dark theme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Network, pending uploads, last sync, progress</w:t>
            </w:r>
          </w:p>
        </w:tc>
      </w:tr>
      <w:tr>
        <w:tc>
          <w:tcPr>
            <w:tcW w:type="dxa" w:w="4680"/>
          </w:tcPr>
          <w:p>
            <w:r>
              <w:t>Sync</w:t>
            </w:r>
          </w:p>
        </w:tc>
        <w:tc>
          <w:tcPr>
            <w:tcW w:type="dxa" w:w="4680"/>
          </w:tcPr>
          <w:p>
            <w:r>
              <w:t>Auto sync, interval 3–60 min, Wi-Fi-only uploads, full sync</w:t>
            </w:r>
          </w:p>
        </w:tc>
      </w:tr>
      <w:tr>
        <w:tc>
          <w:tcPr>
            <w:tcW w:type="dxa" w:w="4680"/>
          </w:tcPr>
          <w:p>
            <w:r>
              <w:t>Sync account</w:t>
            </w:r>
          </w:p>
        </w:tc>
        <w:tc>
          <w:tcPr>
            <w:tcW w:type="dxa" w:w="4680"/>
          </w:tcPr>
          <w:p>
            <w:r>
              <w:t>sync_admin JWT sign-in/out</w:t>
            </w:r>
          </w:p>
        </w:tc>
      </w:tr>
      <w:tr>
        <w:tc>
          <w:tcPr>
            <w:tcW w:type="dxa" w:w="4680"/>
          </w:tcPr>
          <w:p>
            <w:r>
              <w:t>Scanner</w:t>
            </w:r>
          </w:p>
        </w:tc>
        <w:tc>
          <w:tcPr>
            <w:tcW w:type="dxa" w:w="4680"/>
          </w:tcPr>
          <w:p>
            <w:r>
              <w:t>Match threshold, liveness presets, per-pose toggles</w:t>
            </w:r>
          </w:p>
        </w:tc>
      </w:tr>
      <w:tr>
        <w:tc>
          <w:tcPr>
            <w:tcW w:type="dxa" w:w="4680"/>
          </w:tcPr>
          <w:p>
            <w:r>
              <w:t>Job sites &amp; GPS</w:t>
            </w:r>
          </w:p>
        </w:tc>
        <w:tc>
          <w:tcPr>
            <w:tcW w:type="dxa" w:w="4680"/>
          </w:tcPr>
          <w:p>
            <w:r>
              <w:t>Geofence toggle + default site (admin code gates)</w:t>
            </w:r>
          </w:p>
        </w:tc>
      </w:tr>
      <w:tr>
        <w:tc>
          <w:tcPr>
            <w:tcW w:type="dxa" w:w="4680"/>
          </w:tcPr>
          <w:p>
            <w:r>
              <w:t>Supervisor PIN</w:t>
            </w:r>
          </w:p>
        </w:tc>
        <w:tc>
          <w:tcPr>
            <w:tcW w:type="dxa" w:w="4680"/>
          </w:tcPr>
          <w:p>
            <w:r>
              <w:t>Optional 4–12 digit PIN before punch (local hash)</w:t>
            </w:r>
          </w:p>
        </w:tc>
      </w:tr>
      <w:tr>
        <w:tc>
          <w:tcPr>
            <w:tcW w:type="dxa" w:w="4680"/>
          </w:tcPr>
          <w:p>
            <w:r>
              <w:t>Advanced</w:t>
            </w:r>
          </w:p>
        </w:tc>
        <w:tc>
          <w:tcPr>
            <w:tcW w:type="dxa" w:w="4680"/>
          </w:tcPr>
          <w:p>
            <w:r>
              <w:t>Device name/ID, server URL, restore, diagnostics</w:t>
            </w:r>
          </w:p>
        </w:tc>
      </w:tr>
    </w:tbl>
    <w:p/>
    <w:p>
      <w:pPr>
        <w:pStyle w:val="Heading2"/>
      </w:pPr>
      <w:r>
        <w:t>3.8 Admin Code Gates</w:t>
      </w:r>
    </w:p>
    <w:p>
      <w:pPr>
        <w:pStyle w:val="ListBullet"/>
      </w:pPr>
      <w:r>
        <w:t>Exactly 6-digit, server-verified via POST /devices/verify-admin-code</w:t>
      </w:r>
    </w:p>
    <w:p>
      <w:pPr>
        <w:pStyle w:val="ListBullet"/>
      </w:pPr>
      <w:r>
        <w:t>iPhone-style 6-dot passcode keypad (auto-submit on 6th digit)</w:t>
      </w:r>
    </w:p>
    <w:p>
      <w:pPr>
        <w:pStyle w:val="ListBullet"/>
      </w:pPr>
      <w:r>
        <w:t>Required: change default site, toggle require GPS, save/set-default job site, edit employee</w:t>
      </w:r>
    </w:p>
    <w:p>
      <w:pPr>
        <w:pStyle w:val="ListBullet"/>
      </w:pPr>
      <w:r>
        <w:t>Requires one or more assigned users on device with at least one passcode set on web</w:t>
      </w:r>
    </w:p>
    <w:p>
      <w:pPr>
        <w:pStyle w:val="ListBullet"/>
      </w:pPr>
      <w:r>
        <w:t>Any assigned user's code works (multi-user device assignment on web)</w:t>
      </w:r>
    </w:p>
    <w:p>
      <w:pPr>
        <w:pStyle w:val="Heading2"/>
      </w:pPr>
      <w:r>
        <w:t>3.9 Remote Device Blocking (SaaS)</w:t>
      </w:r>
    </w:p>
    <w:p>
      <w:pPr>
        <w:pStyle w:val="ListBullet"/>
      </w:pPr>
      <w:r>
        <w:t>Full-screen DeviceBlockedView when is_blocked is true</w:t>
      </w:r>
    </w:p>
    <w:p>
      <w:pPr>
        <w:pStyle w:val="ListBullet"/>
      </w:pPr>
      <w:r>
        <w:t>Blocks: attendance scanner, employee register/edit, sync uploads</w:t>
      </w:r>
    </w:p>
    <w:p>
      <w:pPr>
        <w:pStyle w:val="ListBullet"/>
      </w:pPr>
      <w:r>
        <w:t>Shows admin block reason, device ID, and Check again button</w:t>
      </w:r>
    </w:p>
    <w:p>
      <w:pPr>
        <w:pStyle w:val="ListBullet"/>
      </w:pPr>
      <w:r>
        <w:t>Checks on launch, app resume, and every sync attempt</w:t>
      </w:r>
    </w:p>
    <w:p>
      <w:pPr>
        <w:pStyle w:val="ListBullet"/>
      </w:pPr>
      <w:r>
        <w:t>Cached locally in UserDefaults — enforced offline until server clears block</w:t>
      </w:r>
    </w:p>
    <w:p>
      <w:pPr>
        <w:pStyle w:val="ListBullet"/>
      </w:pPr>
      <w:r>
        <w:t>APIService sends X-Device-Local-Id on all authenticated requests</w:t>
      </w:r>
    </w:p>
    <w:p>
      <w:pPr>
        <w:pStyle w:val="ListBullet"/>
      </w:pPr>
      <w:r>
        <w:t>HTTP 403 device_blocked from API also triggers local lock</w:t>
      </w:r>
    </w:p>
    <w:p>
      <w:pPr>
        <w:pStyle w:val="Heading2"/>
      </w:pPr>
      <w:r>
        <w:t>3.10 Sync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680"/>
          </w:tcPr>
          <w:p>
            <w:r>
              <w:t>quick</w:t>
            </w:r>
          </w:p>
        </w:tc>
        <w:tc>
          <w:tcPr>
            <w:tcW w:type="dxa" w:w="4680"/>
          </w:tcPr>
          <w:p>
            <w:r>
              <w:t>Pull-to-sync, foreground refresh</w:t>
            </w:r>
          </w:p>
        </w:tc>
      </w:tr>
      <w:tr>
        <w:tc>
          <w:tcPr>
            <w:tcW w:type="dxa" w:w="4680"/>
          </w:tcPr>
          <w:p>
            <w:r>
              <w:t>full</w:t>
            </w:r>
          </w:p>
        </w:tc>
        <w:tc>
          <w:tcPr>
            <w:tcW w:type="dxa" w:w="4680"/>
          </w:tcPr>
          <w:p>
            <w:r>
              <w:t>Full roster + child asset reconcile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680"/>
          </w:tcPr>
          <w:p>
            <w:r>
              <w:t>all</w:t>
            </w:r>
          </w:p>
        </w:tc>
        <w:tc>
          <w:tcPr>
            <w:tcW w:type="dxa" w:w="4680"/>
          </w:tcPr>
          <w:p>
            <w:r>
              <w:t>Everything</w:t>
            </w:r>
          </w:p>
        </w:tc>
      </w:tr>
      <w:tr>
        <w:tc>
          <w:tcPr>
            <w:tcW w:type="dxa" w:w="4680"/>
          </w:tcPr>
          <w:p>
            <w:r>
              <w:t>employees</w:t>
            </w:r>
          </w:p>
        </w:tc>
        <w:tc>
          <w:tcPr>
            <w:tcW w:type="dxa" w:w="4680"/>
          </w:tcPr>
          <w:p>
            <w:r>
              <w:t>Roster + embeddings/photos/ID</w:t>
            </w:r>
          </w:p>
        </w:tc>
      </w:tr>
      <w:tr>
        <w:tc>
          <w:tcPr>
            <w:tcW w:type="dxa" w:w="4680"/>
          </w:tcPr>
          <w:p>
            <w:r>
              <w:t>attendance</w:t>
            </w:r>
          </w:p>
        </w:tc>
        <w:tc>
          <w:tcPr>
            <w:tcW w:type="dxa" w:w="4680"/>
          </w:tcPr>
          <w:p>
            <w:r>
              <w:t>Punches only (DTR date focus)</w:t>
            </w:r>
          </w:p>
        </w:tc>
      </w:tr>
    </w:tbl>
    <w:p/>
    <w:p>
      <w:r>
        <w:t>Push order: device registration → job sites → departments → pending deletions → pull roster → push employees → embeddings → photos → ID docs → attendance → reconcile voids → pull attendance.</w:t>
      </w:r>
    </w:p>
    <w:p>
      <w:r>
        <w:t>Offline-first: write locally as pending; sync when online + authenticated.</w:t>
      </w:r>
    </w:p>
    <w:p>
      <w:r>
        <w:br w:type="page"/>
      </w:r>
    </w:p>
    <w:p>
      <w:pPr>
        <w:pStyle w:val="Heading1"/>
      </w:pPr>
      <w:r>
        <w:t>4. Constrakr Sync API</w:t>
      </w:r>
    </w:p>
    <w:p>
      <w:r>
        <w:t>Base: {host}/constrakr-api  |  Auth: Bearer JWT (except health + 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/health</w:t>
            </w:r>
          </w:p>
        </w:tc>
        <w:tc>
          <w:tcPr>
            <w:tcW w:type="dxa" w:w="3120"/>
          </w:tcPr>
          <w:p>
            <w:r>
              <w:t>Health + server time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/auth/admin/login</w:t>
            </w:r>
          </w:p>
        </w:tc>
        <w:tc>
          <w:tcPr>
            <w:tcW w:type="dxa" w:w="3120"/>
          </w:tcPr>
          <w:p>
            <w:r>
              <w:t>JWT (sync_admin)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/employees</w:t>
            </w:r>
          </w:p>
        </w:tc>
        <w:tc>
          <w:tcPr>
            <w:tcW w:type="dxa" w:w="3120"/>
          </w:tcPr>
          <w:p>
            <w:r>
              <w:t>Roster sync (delta: updated_since)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/employees/check</w:t>
            </w:r>
          </w:p>
        </w:tc>
        <w:tc>
          <w:tcPr>
            <w:tcW w:type="dxa" w:w="3120"/>
          </w:tcPr>
          <w:p>
            <w:r>
              <w:t>Existence check</w:t>
            </w:r>
          </w:p>
        </w:tc>
      </w:tr>
      <w:tr>
        <w:tc>
          <w:tcPr>
            <w:tcW w:type="dxa" w:w="3120"/>
          </w:tcPr>
          <w:p>
            <w:r>
              <w:t>PUT/DELETE</w:t>
            </w:r>
          </w:p>
        </w:tc>
        <w:tc>
          <w:tcPr>
            <w:tcW w:type="dxa" w:w="3120"/>
          </w:tcPr>
          <w:p>
            <w:r>
              <w:t>/employees/{id}</w:t>
            </w:r>
          </w:p>
        </w:tc>
        <w:tc>
          <w:tcPr>
            <w:tcW w:type="dxa" w:w="3120"/>
          </w:tcPr>
          <w:p>
            <w:r>
              <w:t>Update / soft-delete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/employees/{id}/restore</w:t>
            </w:r>
          </w:p>
        </w:tc>
        <w:tc>
          <w:tcPr>
            <w:tcW w:type="dxa" w:w="3120"/>
          </w:tcPr>
          <w:p>
            <w:r>
              <w:t>Restore soft-deleted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/job-sites</w:t>
            </w:r>
          </w:p>
        </w:tc>
        <w:tc>
          <w:tcPr>
            <w:tcW w:type="dxa" w:w="3120"/>
          </w:tcPr>
          <w:p>
            <w:r>
              <w:t>Site catalog</w:t>
            </w:r>
          </w:p>
        </w:tc>
      </w:tr>
      <w:tr>
        <w:tc>
          <w:tcPr>
            <w:tcW w:type="dxa" w:w="3120"/>
          </w:tcPr>
          <w:p>
            <w:r>
              <w:t>PUT/DELETE</w:t>
            </w:r>
          </w:p>
        </w:tc>
        <w:tc>
          <w:tcPr>
            <w:tcW w:type="dxa" w:w="3120"/>
          </w:tcPr>
          <w:p>
            <w:r>
              <w:t>/job-sites/{id}</w:t>
            </w:r>
          </w:p>
        </w:tc>
        <w:tc>
          <w:tcPr>
            <w:tcW w:type="dxa" w:w="3120"/>
          </w:tcPr>
          <w:p>
            <w:r>
              <w:t>Update / soft-delete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/devices</w:t>
            </w:r>
          </w:p>
        </w:tc>
        <w:tc>
          <w:tcPr>
            <w:tcW w:type="dxa" w:w="3120"/>
          </w:tcPr>
          <w:p>
            <w:r>
              <w:t>Device registration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/devices/verify-admin-code</w:t>
            </w:r>
          </w:p>
        </w:tc>
        <w:tc>
          <w:tcPr>
            <w:tcW w:type="dxa" w:w="3120"/>
          </w:tcPr>
          <w:p>
            <w:r>
              <w:t>6-digit admin code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/departments</w:t>
            </w:r>
          </w:p>
        </w:tc>
        <w:tc>
          <w:tcPr>
            <w:tcW w:type="dxa" w:w="3120"/>
          </w:tcPr>
          <w:p>
            <w:r>
              <w:t>Department catalog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/face-embeddings</w:t>
            </w:r>
          </w:p>
        </w:tc>
        <w:tc>
          <w:tcPr>
            <w:tcW w:type="dxa" w:w="3120"/>
          </w:tcPr>
          <w:p>
            <w:r>
              <w:t>Encrypted face templates (5 poses)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/face-enrollment-photos</w:t>
            </w:r>
          </w:p>
        </w:tc>
        <w:tc>
          <w:tcPr>
            <w:tcW w:type="dxa" w:w="3120"/>
          </w:tcPr>
          <w:p>
            <w:r>
              <w:t>Enrollment JPEGs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/employee-id-documents</w:t>
            </w:r>
          </w:p>
        </w:tc>
        <w:tc>
          <w:tcPr>
            <w:tcW w:type="dxa" w:w="3120"/>
          </w:tcPr>
          <w:p>
            <w:r>
              <w:t>Govt ID photo + metadata</w:t>
            </w:r>
          </w:p>
        </w:tc>
      </w:tr>
      <w:tr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/attendance</w:t>
            </w:r>
          </w:p>
        </w:tc>
        <w:tc>
          <w:tcPr>
            <w:tcW w:type="dxa" w:w="3120"/>
          </w:tcPr>
          <w:p>
            <w:r>
              <w:t>Punch sync</w:t>
            </w:r>
          </w:p>
        </w:tc>
      </w:tr>
    </w:tbl>
    <w:p/>
    <w:p>
      <w:r>
        <w:t>Idempotency: every entity has local_id (UUID) separate from server_id.</w:t>
      </w:r>
    </w:p>
    <w:p>
      <w:r>
        <w:t>Device header: authenticated requests include X-Device-Local-Id for SaaS remote blocking. Device JSON includes is_blocked, blocked_reason, blocked_at.</w:t>
      </w:r>
    </w:p>
    <w:p>
      <w:r>
        <w:br w:type="page"/>
      </w:r>
    </w:p>
    <w:p>
      <w:pPr>
        <w:pStyle w:val="Heading1"/>
      </w:pPr>
      <w:r>
        <w:t>5. Android Rebuild — Phase by Phase</w:t>
      </w:r>
    </w:p>
    <w:p>
      <w:r>
        <w:t>Build in this order. Each phase lists deliverables, screens, API calls, and local storage.</w:t>
      </w:r>
    </w:p>
    <w:p>
      <w:pPr>
        <w:pStyle w:val="Heading2"/>
      </w:pPr>
      <w:r>
        <w:t>Phase 1 — Foundation &amp; Project Setup</w:t>
      </w:r>
    </w:p>
    <w:p>
      <w:r>
        <w:t>Goal: Runnable app shell with networking, auth, and database scaffolding.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Kotlin + Jetpack Compose project (min SDK 26+ recommended)</w:t>
      </w:r>
    </w:p>
    <w:p>
      <w:pPr>
        <w:pStyle w:val="ListBullet2"/>
      </w:pPr>
      <w:r>
        <w:t>Navigation: BottomNav with 5 tabs (placeholder screens)</w:t>
      </w:r>
    </w:p>
    <w:p>
      <w:pPr>
        <w:pStyle w:val="ListBullet2"/>
      </w:pPr>
      <w:r>
        <w:t>Room database: Employee, Attendance, FaceEmbedding, FaceEnrollmentPhoto, EmployeeIdDocument entities</w:t>
      </w:r>
    </w:p>
    <w:p>
      <w:pPr>
        <w:pStyle w:val="ListBullet2"/>
      </w:pPr>
      <w:r>
        <w:t>EncryptedSharedPreferences / Keystore for JWT</w:t>
      </w:r>
    </w:p>
    <w:p>
      <w:pPr>
        <w:pStyle w:val="ListBullet2"/>
      </w:pPr>
      <w:r>
        <w:t>Retrofit/Ktor client: base URL + /constrakr-api prefix</w:t>
      </w:r>
    </w:p>
    <w:p>
      <w:pPr>
        <w:pStyle w:val="ListBullet2"/>
      </w:pPr>
      <w:r>
        <w:t>NetworkMonitor (ConnectivityManager callback)</w:t>
      </w:r>
    </w:p>
    <w:p>
      <w:pPr>
        <w:pStyle w:val="ListBullet2"/>
      </w:pPr>
      <w:r>
        <w:t>App theme: Material 3, System/Light/Dark</w:t>
      </w:r>
    </w:p>
    <w:p>
      <w:r>
        <w:t>API: GET /health, POST /auth/admin/login</w:t>
      </w:r>
    </w:p>
    <w:p>
      <w:r>
        <w:t>Storage: Room schema v1, Encrypted prefs: token, username, expiry</w:t>
      </w:r>
    </w:p>
    <w:p>
      <w:r>
        <w:rPr>
          <w:i/>
        </w:rPr>
        <w:t>Exit criteria: App launches, tabs navigate, can ping health and store JWT after login</w:t>
      </w:r>
    </w:p>
    <w:p/>
    <w:p>
      <w:pPr>
        <w:pStyle w:val="Heading2"/>
      </w:pPr>
      <w:r>
        <w:t>Phase 2 — Settings &amp; Sync Account</w:t>
      </w:r>
    </w:p>
    <w:p>
      <w:r>
        <w:t>Goal: Admin sign-in, server URL config, sync status UI.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Settings screen (List/inset grouped style)</w:t>
      </w:r>
    </w:p>
    <w:p>
      <w:pPr>
        <w:pStyle w:val="ListBullet2"/>
      </w:pPr>
      <w:r>
        <w:t>Sync account section: username/password, sign in/out</w:t>
      </w:r>
    </w:p>
    <w:p>
      <w:pPr>
        <w:pStyle w:val="ListBullet2"/>
      </w:pPr>
      <w:r>
        <w:t>Advanced: server URL field, Test API (health + login)</w:t>
      </w:r>
    </w:p>
    <w:p>
      <w:pPr>
        <w:pStyle w:val="ListBullet2"/>
      </w:pPr>
      <w:r>
        <w:t>Status section: online/offline, last sync, pending count placeholder</w:t>
      </w:r>
    </w:p>
    <w:p>
      <w:pPr>
        <w:pStyle w:val="ListBullet2"/>
      </w:pPr>
      <w:r>
        <w:t>About: app name, face engine label, developer credit</w:t>
      </w:r>
    </w:p>
    <w:p>
      <w:pPr>
        <w:pStyle w:val="ListBullet2"/>
      </w:pPr>
      <w:r>
        <w:t>SyncQueue singleton: isSyncing, lastError, lastSyncDate observables</w:t>
      </w:r>
    </w:p>
    <w:p>
      <w:r>
        <w:t>API: GET /health, POST /auth/admin/login</w:t>
      </w:r>
    </w:p>
    <w:p>
      <w:r>
        <w:t>Storage: settings.apiBaseURL, SyncAuthStore equivalent</w:t>
      </w:r>
    </w:p>
    <w:p>
      <w:r>
        <w:rPr>
          <w:i/>
        </w:rPr>
        <w:t>Exit criteria: User can sign in as sync_admin and see connection status</w:t>
      </w:r>
    </w:p>
    <w:p/>
    <w:p>
      <w:pPr>
        <w:pStyle w:val="Heading2"/>
      </w:pPr>
      <w:r>
        <w:t>Phase 3 — Job Sites (Local + Sync)</w:t>
      </w:r>
    </w:p>
    <w:p>
      <w:r>
        <w:t>Goal: Job site CRUD, default site, sync to server.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JobSiteStore (SharedPreferences JSON + pending upload/delete queues)</w:t>
      </w:r>
    </w:p>
    <w:p>
      <w:pPr>
        <w:pStyle w:val="ListBullet2"/>
      </w:pPr>
      <w:r>
        <w:t>More → Job Sites list, add/edit, swipe delete</w:t>
      </w:r>
    </w:p>
    <w:p>
      <w:pPr>
        <w:pStyle w:val="ListBullet2"/>
      </w:pPr>
      <w:r>
        <w:t>Map pin editor (Google Maps or OSM)</w:t>
      </w:r>
    </w:p>
    <w:p>
      <w:pPr>
        <w:pStyle w:val="ListBullet2"/>
      </w:pPr>
      <w:r>
        <w:t>Settings → Job Sites &amp; GPS: default site picker, geofence toggle (UI only; gate in Phase 8)</w:t>
      </w:r>
    </w:p>
    <w:p>
      <w:pPr>
        <w:pStyle w:val="ListBullet2"/>
      </w:pPr>
      <w:r>
        <w:t>Push/pull job sites on sync</w:t>
      </w:r>
    </w:p>
    <w:p>
      <w:pPr>
        <w:pStyle w:val="ListBullet2"/>
      </w:pPr>
      <w:r>
        <w:t>Pull-to-sync on job sites list</w:t>
      </w:r>
    </w:p>
    <w:p>
      <w:r>
        <w:t>API: GET/POST /job-sites, PUT/DELETE /job-sites/{id}</w:t>
      </w:r>
    </w:p>
    <w:p>
      <w:r>
        <w:t>Storage: jobSitesJSON, defaultJobSiteId, pendingJobSiteUploads/Deletions</w:t>
      </w:r>
    </w:p>
    <w:p>
      <w:r>
        <w:rPr>
          <w:i/>
        </w:rPr>
        <w:t>Exit criteria: Sites persist offline, sync when signed in, default site drives later phases</w:t>
      </w:r>
    </w:p>
    <w:p/>
    <w:p>
      <w:pPr>
        <w:pStyle w:val="Heading2"/>
      </w:pPr>
      <w:r>
        <w:t>Phase 4 — Employee Roster (No Face Yet)</w:t>
      </w:r>
    </w:p>
    <w:p>
      <w:r>
        <w:t>Goal: List, register details, edit profile, delete — without scanner.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Employee list filtered by default job site</w:t>
      </w:r>
    </w:p>
    <w:p>
      <w:pPr>
        <w:pStyle w:val="ListBullet2"/>
      </w:pPr>
      <w:r>
        <w:t>Search, sync status badges, pull-to-sync (employees scope)</w:t>
      </w:r>
    </w:p>
    <w:p>
      <w:pPr>
        <w:pStyle w:val="ListBullet2"/>
      </w:pPr>
      <w:r>
        <w:t>Registration Step 1 only (details + dept picker from GET /departments)</w:t>
      </w:r>
    </w:p>
    <w:p>
      <w:pPr>
        <w:pStyle w:val="ListBullet2"/>
      </w:pPr>
      <w:r>
        <w:t>Employee detail view (profile, sync info)</w:t>
      </w:r>
    </w:p>
    <w:p>
      <w:pPr>
        <w:pStyle w:val="ListBullet2"/>
      </w:pPr>
      <w:r>
        <w:t>Employee edit with admin code gate stub (full gate Phase 8)</w:t>
      </w:r>
    </w:p>
    <w:p>
      <w:pPr>
        <w:pStyle w:val="ListBullet2"/>
      </w:pPr>
      <w:r>
        <w:t>Delete: local remove + pending deletion queue</w:t>
      </w:r>
    </w:p>
    <w:p>
      <w:pPr>
        <w:pStyle w:val="ListBullet2"/>
      </w:pPr>
      <w:r>
        <w:t>Dashboard skeleton (counts from local data)</w:t>
      </w:r>
    </w:p>
    <w:p>
      <w:r>
        <w:t>API: GET/POST /employees, PUT/DELETE /employees/{id}, GET /departments</w:t>
      </w:r>
    </w:p>
    <w:p>
      <w:r>
        <w:t>Storage: Room Employee table, pendingEmployeeDeletions, departmentCatalogJSON</w:t>
      </w:r>
    </w:p>
    <w:p>
      <w:r>
        <w:rPr>
          <w:i/>
        </w:rPr>
        <w:t>Exit criteria: Full roster CRUD except face; sync pushes/pulls employee records</w:t>
      </w:r>
    </w:p>
    <w:p/>
    <w:p>
      <w:pPr>
        <w:pStyle w:val="Heading2"/>
      </w:pPr>
      <w:r>
        <w:t>Phase 5 — DTR &amp; Attendance Records</w:t>
      </w:r>
    </w:p>
    <w:p>
      <w:r>
        <w:t>Goal: Daily time record grid and attendance sync (no scanner yet).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DTR tab: date picker, default site header, employee rows</w:t>
      </w:r>
    </w:p>
    <w:p>
      <w:pPr>
        <w:pStyle w:val="ListBullet2"/>
      </w:pPr>
      <w:r>
        <w:t>Show In/Out times, corrected badge, placeholder for punch photos</w:t>
      </w:r>
    </w:p>
    <w:p>
      <w:pPr>
        <w:pStyle w:val="ListBullet2"/>
      </w:pPr>
      <w:r>
        <w:t>Manual test: insert attendance rows locally</w:t>
      </w:r>
    </w:p>
    <w:p>
      <w:pPr>
        <w:pStyle w:val="ListBullet2"/>
      </w:pPr>
      <w:r>
        <w:t>Attendance sync: push pending, pull by date, reconcile voids</w:t>
      </w:r>
    </w:p>
    <w:p>
      <w:pPr>
        <w:pStyle w:val="ListBullet2"/>
      </w:pPr>
      <w:r>
        <w:t>Pull-to-sync with attendance scope + dtrFocusDate</w:t>
      </w:r>
    </w:p>
    <w:p>
      <w:pPr>
        <w:pStyle w:val="ListBullet2"/>
      </w:pPr>
      <w:r>
        <w:t>Dashboard coverage metrics from attendance data</w:t>
      </w:r>
    </w:p>
    <w:p>
      <w:r>
        <w:t>API: GET/POST /attendance (start_date, end_date, updated_since)</w:t>
      </w:r>
    </w:p>
    <w:p>
      <w:r>
        <w:t>Storage: Room Attendance, AttendancePhotoStore file dir</w:t>
      </w:r>
    </w:p>
    <w:p>
      <w:r>
        <w:rPr>
          <w:i/>
        </w:rPr>
        <w:t>Exit criteria: DTR grid accurate for default site; syncs punches with server</w:t>
      </w:r>
    </w:p>
    <w:p/>
    <w:p>
      <w:pPr>
        <w:pStyle w:val="Heading2"/>
      </w:pPr>
      <w:r>
        <w:t>Phase 6 — Sync Engine (Full Pipeline)</w:t>
      </w:r>
    </w:p>
    <w:p>
      <w:r>
        <w:t>Goal: Complete offline-first sync matching iOS behavior.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SyncService: full push order (device → sites → depts → employees → children → attendance)</w:t>
      </w:r>
    </w:p>
    <w:p>
      <w:pPr>
        <w:pStyle w:val="ListBullet2"/>
      </w:pPr>
      <w:r>
        <w:t>SyncMode: quick vs full; SyncScope: all / employees / attendance</w:t>
      </w:r>
    </w:p>
    <w:p>
      <w:pPr>
        <w:pStyle w:val="ListBullet2"/>
      </w:pPr>
      <w:r>
        <w:t>Auto-sync foreground timer (3–60 min configurable)</w:t>
      </w:r>
    </w:p>
    <w:p>
      <w:pPr>
        <w:pStyle w:val="ListBullet2"/>
      </w:pPr>
      <w:r>
        <w:t>WorkManager periodic background sync</w:t>
      </w:r>
    </w:p>
    <w:p>
      <w:pPr>
        <w:pStyle w:val="ListBullet2"/>
      </w:pPr>
      <w:r>
        <w:t>Pending count formula across all entity types</w:t>
      </w:r>
    </w:p>
    <w:p>
      <w:pPr>
        <w:pStyle w:val="ListBullet2"/>
      </w:pPr>
      <w:r>
        <w:t>Delta roster sync via lastFullRosterSyncAt</w:t>
      </w:r>
    </w:p>
    <w:p>
      <w:pPr>
        <w:pStyle w:val="ListBullet2"/>
      </w:pPr>
      <w:r>
        <w:t>Wi-Fi-only gate for large JPEG uploads</w:t>
      </w:r>
    </w:p>
    <w:p>
      <w:pPr>
        <w:pStyle w:val="ListBullet2"/>
      </w:pPr>
      <w:r>
        <w:t>Device registration on every sync (POST /devices)</w:t>
      </w:r>
    </w:p>
    <w:p>
      <w:r>
        <w:t>API: All endpoints from Section 4</w:t>
      </w:r>
    </w:p>
    <w:p>
      <w:r>
        <w:t>Storage: All Room tables + pending queues + device registration keys</w:t>
      </w:r>
    </w:p>
    <w:p>
      <w:r>
        <w:rPr>
          <w:i/>
        </w:rPr>
        <w:t>Exit criteria: Reliable bidirectional sync; dashboard pending badge accurate</w:t>
      </w:r>
    </w:p>
    <w:p/>
    <w:p>
      <w:pPr>
        <w:pStyle w:val="Heading2"/>
      </w:pPr>
      <w:r>
        <w:t>Phase 7 — Face Enrollment &amp; Recognition</w:t>
      </w:r>
    </w:p>
    <w:p>
      <w:r>
        <w:t>Goal: Registration Step 2–3 and attendance scanner.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CameraX preview + face detection (ML Kit or MediaPipe)</w:t>
      </w:r>
    </w:p>
    <w:p>
      <w:pPr>
        <w:pStyle w:val="ListBullet2"/>
      </w:pPr>
      <w:r>
        <w:t>Registration Step 2: ID document camera</w:t>
      </w:r>
    </w:p>
    <w:p>
      <w:pPr>
        <w:pStyle w:val="ListBullet2"/>
      </w:pPr>
      <w:r>
        <w:t>Registration Step 3: 5-pose enrollment, blink liveness</w:t>
      </w:r>
    </w:p>
    <w:p>
      <w:pPr>
        <w:pStyle w:val="ListBullet2"/>
      </w:pPr>
      <w:r>
        <w:t>AdaFace TFLite/ONNX: 512-d embeddings per pose, AES-GCM encrypt</w:t>
      </w:r>
    </w:p>
    <w:p>
      <w:pPr>
        <w:pStyle w:val="ListBullet2"/>
      </w:pPr>
      <w:r>
        <w:t>Enrollment JPEG storage per pose</w:t>
      </w:r>
    </w:p>
    <w:p>
      <w:pPr>
        <w:pStyle w:val="ListBullet2"/>
      </w:pPr>
      <w:r>
        <w:t>Scanner tab: Time In/Out flow, multi-frame consensus match</w:t>
      </w:r>
    </w:p>
    <w:p>
      <w:pPr>
        <w:pStyle w:val="ListBullet2"/>
      </w:pPr>
      <w:r>
        <w:t>Anti-spoof: MiniFASNet TFLite + presentation heuristics</w:t>
      </w:r>
    </w:p>
    <w:p>
      <w:pPr>
        <w:pStyle w:val="ListBullet2"/>
      </w:pPr>
      <w:r>
        <w:t>Configurable liveness presets (Settings → Scanner)</w:t>
      </w:r>
    </w:p>
    <w:p>
      <w:pPr>
        <w:pStyle w:val="ListBullet2"/>
      </w:pPr>
      <w:r>
        <w:t>Punch photo capture on successful match</w:t>
      </w:r>
    </w:p>
    <w:p>
      <w:r>
        <w:t>API: POST /face-embeddings, POST /face-enrollment-photos, POST /employee-id-documents, POST /attendance</w:t>
      </w:r>
    </w:p>
    <w:p>
      <w:r>
        <w:t>Storage: FaceEmbedding, FaceEnrollmentPhoto, EmployeeIdDocument entities + file dirs</w:t>
      </w:r>
    </w:p>
    <w:p>
      <w:r>
        <w:rPr>
          <w:i/>
        </w:rPr>
        <w:t>Exit criteria: End-to-end register + scan attendance with face match</w:t>
      </w:r>
    </w:p>
    <w:p/>
    <w:p>
      <w:pPr>
        <w:pStyle w:val="Heading2"/>
      </w:pPr>
      <w:r>
        <w:t>Phase 8 — Security Gates &amp; Device Admin Code</w:t>
      </w:r>
    </w:p>
    <w:p>
      <w:r>
        <w:t>Goal: Geofence, supervisor PIN, clock integrity, admin code UI.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PasscodeKeypadView: 6-dot iPhone-style UI</w:t>
      </w:r>
    </w:p>
    <w:p>
      <w:pPr>
        <w:pStyle w:val="ListBullet2"/>
      </w:pPr>
      <w:r>
        <w:t>Admin code gates: default site, GPS toggle, job site save, employee edit</w:t>
      </w:r>
    </w:p>
    <w:p>
      <w:pPr>
        <w:pStyle w:val="ListBullet2"/>
      </w:pPr>
      <w:r>
        <w:t>POST /devices/verify-admin-code integration</w:t>
      </w:r>
    </w:p>
    <w:p>
      <w:pPr>
        <w:pStyle w:val="ListBullet2"/>
      </w:pPr>
      <w:r>
        <w:t>Multi-user assigned operators display from device sync</w:t>
      </w:r>
    </w:p>
    <w:p>
      <w:pPr>
        <w:pStyle w:val="ListBullet2"/>
      </w:pPr>
      <w:r>
        <w:t>Supervisor PIN: set/clear, required before punch</w:t>
      </w:r>
    </w:p>
    <w:p>
      <w:pPr>
        <w:pStyle w:val="ListBullet2"/>
      </w:pPr>
      <w:r>
        <w:t>Geofence: FusedLocationProvider, block scanner until at default site</w:t>
      </w:r>
    </w:p>
    <w:p>
      <w:pPr>
        <w:pStyle w:val="ListBullet2"/>
      </w:pPr>
      <w:r>
        <w:t>Per-employee site validation on punch</w:t>
      </w:r>
    </w:p>
    <w:p>
      <w:pPr>
        <w:pStyle w:val="ListBullet2"/>
      </w:pPr>
      <w:r>
        <w:t>ClockIntegrityGuard: server time drift + offline jump detection</w:t>
      </w:r>
    </w:p>
    <w:p>
      <w:pPr>
        <w:pStyle w:val="ListBullet2"/>
      </w:pPr>
      <w:r>
        <w:t>DeviceBlockedView + DeviceAccessGuard for SaaS remote disable</w:t>
      </w:r>
    </w:p>
    <w:p>
      <w:pPr>
        <w:pStyle w:val="ListBullet2"/>
      </w:pPr>
      <w:r>
        <w:t>X-Device-Local-Id header on all authenticated API calls</w:t>
      </w:r>
    </w:p>
    <w:p>
      <w:r>
        <w:t>API: POST /devices/verify-admin-code, GET/POST /devices (is_blocked), GET /health (server time)</w:t>
      </w:r>
    </w:p>
    <w:p>
      <w:r>
        <w:t>Storage: deviceLocalId, assignedUsersJSON, adminCodeRequired, deviceIsBlocked, supervisorPINHash</w:t>
      </w:r>
    </w:p>
    <w:p>
      <w:r>
        <w:rPr>
          <w:i/>
        </w:rPr>
        <w:t>Exit criteria: Parity with iOS protected actions, punch validation, and remote block</w:t>
      </w:r>
    </w:p>
    <w:p/>
    <w:p>
      <w:pPr>
        <w:pStyle w:val="Heading2"/>
      </w:pPr>
      <w:r>
        <w:t>Phase 9 — Recovery, Diagnostics &amp; Polish</w:t>
      </w:r>
    </w:p>
    <w:p>
      <w:r>
        <w:t>Goal: Production readiness and admin recovery tools.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Restore from cloud backup</w:t>
      </w:r>
    </w:p>
    <w:p>
      <w:pPr>
        <w:pStyle w:val="ListBullet2"/>
      </w:pPr>
      <w:r>
        <w:t>Test restore (wipe local + full download)</w:t>
      </w:r>
    </w:p>
    <w:p>
      <w:pPr>
        <w:pStyle w:val="ListBullet2"/>
      </w:pPr>
      <w:r>
        <w:t>Advanced diagnostics screen</w:t>
      </w:r>
    </w:p>
    <w:p>
      <w:pPr>
        <w:pStyle w:val="ListBullet2"/>
      </w:pPr>
      <w:r>
        <w:t>Debug camera frames toggle</w:t>
      </w:r>
    </w:p>
    <w:p>
      <w:pPr>
        <w:pStyle w:val="ListBullet2"/>
      </w:pPr>
      <w:r>
        <w:t>Error handling UX for all sync failures</w:t>
      </w:r>
    </w:p>
    <w:p>
      <w:pPr>
        <w:pStyle w:val="ListBullet2"/>
      </w:pPr>
      <w:r>
        <w:t>Pull-to-sync on Settings, Employees, DTR, Dashboard, Job Sites</w:t>
      </w:r>
    </w:p>
    <w:p>
      <w:pPr>
        <w:pStyle w:val="ListBullet2"/>
      </w:pPr>
      <w:r>
        <w:t>Notification on sync completion (optional)</w:t>
      </w:r>
    </w:p>
    <w:p>
      <w:r>
        <w:t>API: Full sync pull all entities</w:t>
      </w:r>
    </w:p>
    <w:p>
      <w:r>
        <w:t>Storage: Restore clears and repopulates Room + files</w:t>
      </w:r>
    </w:p>
    <w:p>
      <w:r>
        <w:rPr>
          <w:i/>
        </w:rPr>
        <w:t>Exit criteria: Feature parity with ConsTrakr iOS for field operations</w:t>
      </w:r>
    </w:p>
    <w:p/>
    <w:p>
      <w:r>
        <w:br w:type="page"/>
      </w:r>
    </w:p>
    <w:p>
      <w:pPr>
        <w:pStyle w:val="Heading1"/>
      </w:pPr>
      <w:r>
        <w:t>6. Architecture Diagrams (Mermaid)</w:t>
      </w:r>
    </w:p>
    <w:p>
      <w:r>
        <w:t>Copy each diagram into https://mermaid.live to render. These diagrams document system architecture for the Android rebuild.</w:t>
      </w:r>
    </w:p>
    <w:p>
      <w:pPr>
        <w:pStyle w:val="Heading3"/>
      </w:pPr>
      <w:r>
        <w:t>6.1 System Context</w:t>
      </w:r>
    </w:p>
    <w:p>
      <w:pPr>
        <w:pStyle w:val="IntenseQuote"/>
      </w:pPr>
      <w:r>
        <w:rPr>
          <w:rFonts w:ascii="Courier New" w:hAnsi="Courier New"/>
          <w:sz w:val="18"/>
        </w:rPr>
        <w:t>flowchart TB</w:t>
        <w:br/>
        <w:t xml:space="preserve">    subgraph Web["IMS People (Web)"]</w:t>
        <w:br/>
        <w:t xml:space="preserve">        W1[Employees / DTR / Payroll]</w:t>
        <w:br/>
        <w:t xml:space="preserve">        W2[Job Sites / Devices]</w:t>
        <w:br/>
        <w:t xml:space="preserve">        W3[Void Passcode Setup]</w:t>
        <w:br/>
        <w:t xml:space="preserve">    end</w:t>
        <w:br/>
        <w:t xml:space="preserve">    subgraph API["Constrakr API /constrakr-api/"]</w:t>
        <w:br/>
        <w:t xml:space="preserve">        A1[JWT Auth]</w:t>
        <w:br/>
        <w:t xml:space="preserve">        A2[Sync Endpoints]</w:t>
        <w:br/>
        <w:t xml:space="preserve">    end</w:t>
        <w:br/>
        <w:t xml:space="preserve">    subgraph App["ConsTrakr App (Android)"]</w:t>
        <w:br/>
        <w:t xml:space="preserve">        M1[Scanner / DTR]</w:t>
        <w:br/>
        <w:t xml:space="preserve">        M2[Offline Room DB]</w:t>
        <w:br/>
        <w:t xml:space="preserve">        M3[Sync Queue]</w:t>
        <w:br/>
        <w:t xml:space="preserve">    end</w:t>
        <w:br/>
        <w:t xml:space="preserve">    W1 --&gt; A2</w:t>
        <w:br/>
        <w:t xml:space="preserve">    W2 --&gt; A2</w:t>
        <w:br/>
        <w:t xml:space="preserve">    W3 -.-&gt;|admin code| M1</w:t>
        <w:br/>
        <w:t xml:space="preserve">    M3 &lt;--&gt;|Bearer JWT| A2</w:t>
        <w:br/>
        <w:t xml:space="preserve">    M2 &lt;--&gt; M3</w:t>
        <w:br/>
        <w:t xml:space="preserve">    M1 --&gt; M2</w:t>
      </w:r>
    </w:p>
    <w:p>
      <w:pPr>
        <w:pStyle w:val="IntenseQuote"/>
      </w:pPr>
      <w:r>
        <w:t>Paste the block above into https://mermaid.live to render the diagram.</w:t>
      </w:r>
    </w:p>
    <w:p>
      <w:pPr>
        <w:pStyle w:val="Heading3"/>
      </w:pPr>
      <w:r>
        <w:t>6.2 App Navigation</w:t>
      </w:r>
    </w:p>
    <w:p>
      <w:pPr>
        <w:pStyle w:val="IntenseQuote"/>
      </w:pPr>
      <w:r>
        <w:rPr>
          <w:rFonts w:ascii="Courier New" w:hAnsi="Courier New"/>
          <w:sz w:val="18"/>
        </w:rPr>
        <w:t>flowchart TD</w:t>
        <w:br/>
        <w:t xml:space="preserve">    Root[App Root] --&gt; Tabs[Bottom Navigation]</w:t>
        <w:br/>
        <w:t xml:space="preserve">    Tabs --&gt; Dash[Dashboard]</w:t>
        <w:br/>
        <w:t xml:space="preserve">    Tabs --&gt; Emp[Employees]</w:t>
        <w:br/>
        <w:t xml:space="preserve">    Tabs --&gt; Scan[Scanner]</w:t>
        <w:br/>
        <w:t xml:space="preserve">    Tabs --&gt; DTR[Time Record]</w:t>
        <w:br/>
        <w:t xml:space="preserve">    Tabs --&gt; More[More]</w:t>
        <w:br/>
        <w:t xml:space="preserve">    Emp --&gt; Reg[Registration Wizard]</w:t>
        <w:br/>
        <w:t xml:space="preserve">    Emp --&gt; Detail[Employee Detail]</w:t>
        <w:br/>
        <w:t xml:space="preserve">    Detail --&gt; Edit[Employee Edit + Admin Code]</w:t>
        <w:br/>
        <w:t xml:space="preserve">    More --&gt; Sites[Job Sites List]</w:t>
        <w:br/>
        <w:t xml:space="preserve">    Sites --&gt; Editor[Job Site Editor + Admin Code]</w:t>
        <w:br/>
        <w:t xml:space="preserve">    More --&gt; Settings[Settings]</w:t>
        <w:br/>
        <w:t xml:space="preserve">    Settings --&gt; ScannerCfg[Scanner Settings]</w:t>
        <w:br/>
        <w:t xml:space="preserve">    Settings --&gt; SiteGPS[Job Sites and GPS]</w:t>
        <w:br/>
        <w:t xml:space="preserve">    Settings --&gt; SupPIN[Supervisor PIN]</w:t>
        <w:br/>
        <w:t xml:space="preserve">    Settings --&gt; Advanced[Advanced / Restore]</w:t>
      </w:r>
    </w:p>
    <w:p>
      <w:pPr>
        <w:pStyle w:val="IntenseQuote"/>
      </w:pPr>
      <w:r>
        <w:t>Paste the block above into https://mermaid.live to render the diagram.</w:t>
      </w:r>
    </w:p>
    <w:p>
      <w:pPr>
        <w:pStyle w:val="Heading3"/>
      </w:pPr>
      <w:r>
        <w:t>6.3 Sync Pipeline</w:t>
      </w:r>
    </w:p>
    <w:p>
      <w:pPr>
        <w:pStyle w:val="IntenseQuote"/>
      </w:pPr>
      <w:r>
        <w:rPr>
          <w:rFonts w:ascii="Courier New" w:hAnsi="Courier New"/>
          <w:sz w:val="18"/>
        </w:rPr>
        <w:t>sequenceDiagram</w:t>
        <w:br/>
        <w:t xml:space="preserve">    participant UI as UI / Pull-to-Sync</w:t>
        <w:br/>
        <w:t xml:space="preserve">    participant SQ as SyncQueue</w:t>
        <w:br/>
        <w:t xml:space="preserve">    participant SS as SyncService</w:t>
        <w:br/>
        <w:t xml:space="preserve">    participant API as Constrakr API</w:t>
        <w:br/>
        <w:t xml:space="preserve">    participant DB as Room DB</w:t>
        <w:br/>
        <w:br/>
        <w:t xml:space="preserve">    UI-&gt;&gt;SQ: syncNow(mode, scope)</w:t>
        <w:br/>
        <w:t xml:space="preserve">    SQ-&gt;&gt;SS: performPushSync()</w:t>
        <w:br/>
        <w:t xml:space="preserve">    SS-&gt;&gt;API: POST /devices</w:t>
        <w:br/>
        <w:t xml:space="preserve">    SS-&gt;&gt;API: Job sites push/pull</w:t>
        <w:br/>
        <w:t xml:space="preserve">    SS-&gt;&gt;API: GET /departments</w:t>
        <w:br/>
        <w:t xml:space="preserve">    SS-&gt;&gt;DB: Pending deletions</w:t>
        <w:br/>
        <w:t xml:space="preserve">    SS-&gt;&gt;API: GET /employees updated_since</w:t>
        <w:br/>
        <w:t xml:space="preserve">    SS-&gt;&gt;DB: Merge remote roster</w:t>
        <w:br/>
        <w:t xml:space="preserve">    SS-&gt;&gt;API: POST employees/embeddings/photos/id/attendance</w:t>
        <w:br/>
        <w:t xml:space="preserve">    SS-&gt;&gt;API: GET /attendance reconcile voids</w:t>
        <w:br/>
        <w:t xml:space="preserve">    SS-&gt;&gt;DB: Update sync status</w:t>
        <w:br/>
        <w:t xml:space="preserve">    SS--&gt;&gt;SQ: Summary + errors</w:t>
        <w:br/>
        <w:t xml:space="preserve">    SQ--&gt;&gt;UI: Refresh UI state</w:t>
      </w:r>
    </w:p>
    <w:p>
      <w:pPr>
        <w:pStyle w:val="IntenseQuote"/>
      </w:pPr>
      <w:r>
        <w:t>Paste the block above into https://mermaid.live to render the diagram.</w:t>
      </w:r>
    </w:p>
    <w:p>
      <w:pPr>
        <w:pStyle w:val="Heading3"/>
      </w:pPr>
      <w:r>
        <w:t>6.4 Attendance Scanner Flow</w:t>
      </w:r>
    </w:p>
    <w:p>
      <w:pPr>
        <w:pStyle w:val="IntenseQuote"/>
      </w:pPr>
      <w:r>
        <w:rPr>
          <w:rFonts w:ascii="Courier New" w:hAnsi="Courier New"/>
          <w:sz w:val="18"/>
        </w:rPr>
        <w:t>flowchart TD</w:t>
        <w:br/>
        <w:t xml:space="preserve">    Start([Open Scanner]) --&gt; Geo{Geofence enabled?}</w:t>
        <w:br/>
        <w:t xml:space="preserve">    Geo --&gt;|Yes| AtSite{At default site?}</w:t>
        <w:br/>
        <w:t xml:space="preserve">    AtSite --&gt;|No| Block[Block UI + Recheck]</w:t>
        <w:br/>
        <w:t xml:space="preserve">    AtSite --&gt;|Yes| Pick[Pick Time In or Out]</w:t>
        <w:br/>
        <w:t xml:space="preserve">    Geo --&gt;|No| Pick</w:t>
        <w:br/>
        <w:t xml:space="preserve">    Pick --&gt; Confirm[Confirm Alert]</w:t>
        <w:br/>
        <w:t xml:space="preserve">    Confirm --&gt; PIN{Supervisor PIN?}</w:t>
        <w:br/>
        <w:t xml:space="preserve">    PIN --&gt;|Yes| EnterPIN[Enter PIN]</w:t>
        <w:br/>
        <w:t xml:space="preserve">    PIN --&gt;|No| Cam[Open Camera]</w:t>
        <w:br/>
        <w:t xml:space="preserve">    EnterPIN --&gt; Cam</w:t>
        <w:br/>
        <w:t xml:space="preserve">    Cam --&gt; Live[Liveness: Blink + Poses + 3D]</w:t>
        <w:br/>
        <w:t xml:space="preserve">    Live --&gt; Spoof[Anti-Spoof Check]</w:t>
        <w:br/>
        <w:t xml:space="preserve">    Spoof --&gt; Match[AdaFace Match 2-frame consensus]</w:t>
        <w:br/>
        <w:t xml:space="preserve">    Match --&gt; Clock[Clock Integrity]</w:t>
        <w:br/>
        <w:t xml:space="preserve">    Clock --&gt; SiteGate[Employee Site GPS Gate]</w:t>
        <w:br/>
        <w:t xml:space="preserve">    SiteGate --&gt; Dup{Duplicate punch?}</w:t>
        <w:br/>
        <w:t xml:space="preserve">    Dup --&gt;|Yes| Already[Already Recorded]</w:t>
        <w:br/>
        <w:t xml:space="preserve">    Dup --&gt;|No| Save[Save Attendance + Photo]</w:t>
        <w:br/>
        <w:t xml:space="preserve">    Save --&gt; Sync[Auto Sync if Online]</w:t>
      </w:r>
    </w:p>
    <w:p>
      <w:pPr>
        <w:pStyle w:val="IntenseQuote"/>
      </w:pPr>
      <w:r>
        <w:t>Paste the block above into https://mermaid.live to render the diagram.</w:t>
      </w:r>
    </w:p>
    <w:p>
      <w:pPr>
        <w:pStyle w:val="Heading3"/>
      </w:pPr>
      <w:r>
        <w:t>6.5 Admin Code Gate Flow</w:t>
      </w:r>
    </w:p>
    <w:p>
      <w:pPr>
        <w:pStyle w:val="IntenseQuote"/>
      </w:pPr>
      <w:r>
        <w:rPr>
          <w:rFonts w:ascii="Courier New" w:hAnsi="Courier New"/>
          <w:sz w:val="18"/>
        </w:rPr>
        <w:t>sequenceDiagram</w:t>
        <w:br/>
        <w:t xml:space="preserve">    participant User</w:t>
        <w:br/>
        <w:t xml:space="preserve">    participant App</w:t>
        <w:br/>
        <w:t xml:space="preserve">    participant API as verify-admin-code</w:t>
        <w:br/>
        <w:t xml:space="preserve">    participant Web as IMS Device Assignment</w:t>
        <w:br/>
        <w:br/>
        <w:t xml:space="preserve">    Web-&gt;&gt;App: assigned_users + adminCodeRequired on sync</w:t>
        <w:br/>
        <w:t xml:space="preserve">    User-&gt;&gt;App: Change default site / GPS / Edit employee</w:t>
        <w:br/>
        <w:t xml:space="preserve">    App-&gt;&gt;App: ensureChangeAllowed()</w:t>
        <w:br/>
        <w:t xml:space="preserve">    App-&gt;&gt;User: PasscodeKeypad 6 digits</w:t>
        <w:br/>
        <w:t xml:space="preserve">    User-&gt;&gt;App: Enter code</w:t>
        <w:br/>
        <w:t xml:space="preserve">    App-&gt;&gt;API: POST local_id + passcode</w:t>
        <w:br/>
        <w:t xml:space="preserve">    API-&gt;&gt;API: Match any assigned user void passcode</w:t>
        <w:br/>
        <w:t xml:space="preserve">    API--&gt;&gt;App: valid true/false</w:t>
        <w:br/>
        <w:t xml:space="preserve">    App-&gt;&gt;App: Apply protected change</w:t>
      </w:r>
    </w:p>
    <w:p>
      <w:pPr>
        <w:pStyle w:val="IntenseQuote"/>
      </w:pPr>
      <w:r>
        <w:t>Paste the block above into https://mermaid.live to render the diagram.</w:t>
      </w:r>
    </w:p>
    <w:p>
      <w:pPr>
        <w:pStyle w:val="Heading3"/>
      </w:pPr>
      <w:r>
        <w:t>6.6 Android Phase Timeline</w:t>
      </w:r>
    </w:p>
    <w:p>
      <w:pPr>
        <w:pStyle w:val="IntenseQuote"/>
      </w:pPr>
      <w:r>
        <w:rPr>
          <w:rFonts w:ascii="Courier New" w:hAnsi="Courier New"/>
          <w:sz w:val="18"/>
        </w:rPr>
        <w:t>gantt</w:t>
        <w:br/>
        <w:t xml:space="preserve">    title ConsTrakr Android Rebuild</w:t>
        <w:br/>
        <w:t xml:space="preserve">    dateFormat YYYY-MM-DD</w:t>
        <w:br/>
        <w:t xml:space="preserve">    section Foundation</w:t>
        <w:br/>
        <w:t xml:space="preserve">    Phase 1 Foundation           :p1, 2026-01-01, 14d</w:t>
        <w:br/>
        <w:t xml:space="preserve">    Phase 2 Settings and Auth    :p2, after p1, 10d</w:t>
        <w:br/>
        <w:t xml:space="preserve">    section Core Data</w:t>
        <w:br/>
        <w:t xml:space="preserve">    Phase 3 Job Sites            :p3, after p2, 14d</w:t>
        <w:br/>
        <w:t xml:space="preserve">    Phase 4 Employees            :p4, after p3, 21d</w:t>
        <w:br/>
        <w:t xml:space="preserve">    Phase 5 DTR                  :p5, after p4, 14d</w:t>
        <w:br/>
        <w:t xml:space="preserve">    Phase 6 Sync Engine          :p6, after p5, 21d</w:t>
        <w:br/>
        <w:t xml:space="preserve">    section Face and Security</w:t>
        <w:br/>
        <w:t xml:space="preserve">    Phase 7 Face ML              :p7, after p6, 35d</w:t>
        <w:br/>
        <w:t xml:space="preserve">    Phase 8 Security Gates         :p8, after p7, 14d</w:t>
        <w:br/>
        <w:t xml:space="preserve">    Phase 9 Polish               :p9, after p8, 14d</w:t>
      </w:r>
    </w:p>
    <w:p>
      <w:pPr>
        <w:pStyle w:val="IntenseQuote"/>
      </w:pPr>
      <w:r>
        <w:t>Paste the block above into https://mermaid.live to render the diagram.</w:t>
      </w:r>
    </w:p>
    <w:p>
      <w:pPr>
        <w:pStyle w:val="Heading3"/>
      </w:pPr>
      <w:r>
        <w:t>6.7 Local Data Model (Room)</w:t>
      </w:r>
    </w:p>
    <w:p>
      <w:pPr>
        <w:pStyle w:val="IntenseQuote"/>
      </w:pPr>
      <w:r>
        <w:rPr>
          <w:rFonts w:ascii="Courier New" w:hAnsi="Courier New"/>
          <w:sz w:val="18"/>
        </w:rPr>
        <w:t>erDiagram</w:t>
        <w:br/>
        <w:t xml:space="preserve">    Employee ||--o{ Attendance : has</w:t>
        <w:br/>
        <w:t xml:space="preserve">    Employee ||--o{ FaceEmbedding : has</w:t>
        <w:br/>
        <w:t xml:space="preserve">    Employee ||--o{ FaceEnrollmentPhoto : has</w:t>
        <w:br/>
        <w:t xml:space="preserve">    Employee ||--o| EmployeeIdDocument : has</w:t>
        <w:br/>
        <w:t xml:space="preserve">    Employee {</w:t>
        <w:br/>
        <w:t xml:space="preserve">        uuid localId PK</w:t>
        <w:br/>
        <w:t xml:space="preserve">        string serverId</w:t>
        <w:br/>
        <w:t xml:space="preserve">        string employeeCode</w:t>
        <w:br/>
        <w:t xml:space="preserve">        string firstName</w:t>
        <w:br/>
        <w:t xml:space="preserve">        string lastName</w:t>
        <w:br/>
        <w:t xml:space="preserve">        uuid assignedSiteId</w:t>
        <w:br/>
        <w:t xml:space="preserve">        string syncStatus</w:t>
        <w:br/>
        <w:t xml:space="preserve">    }</w:t>
        <w:br/>
        <w:t xml:space="preserve">    Attendance {</w:t>
        <w:br/>
        <w:t xml:space="preserve">        uuid localId PK</w:t>
        <w:br/>
        <w:t xml:space="preserve">        string serverId</w:t>
        <w:br/>
        <w:t xml:space="preserve">        uuid employeeId</w:t>
        <w:br/>
        <w:t xml:space="preserve">        string checkType</w:t>
        <w:br/>
        <w:t xml:space="preserve">        datetime timestamp</w:t>
        <w:br/>
        <w:t xml:space="preserve">        string syncStatus</w:t>
        <w:br/>
        <w:t xml:space="preserve">    }</w:t>
        <w:br/>
        <w:t xml:space="preserve">    FaceEmbedding {</w:t>
        <w:br/>
        <w:t xml:space="preserve">        uuid id PK</w:t>
        <w:br/>
        <w:t xml:space="preserve">        uuid employeeLocalId</w:t>
        <w:br/>
        <w:t xml:space="preserve">        string pose</w:t>
        <w:br/>
        <w:t xml:space="preserve">        blob encryptedValues</w:t>
        <w:br/>
        <w:t xml:space="preserve">    }</w:t>
      </w:r>
    </w:p>
    <w:p>
      <w:pPr>
        <w:pStyle w:val="IntenseQuote"/>
      </w:pPr>
      <w:r>
        <w:t>Paste the block above into https://mermaid.live to render the diagram.</w:t>
      </w:r>
    </w:p>
    <w:p>
      <w:pPr>
        <w:pStyle w:val="Heading3"/>
      </w:pPr>
      <w:r>
        <w:t>6.8 Remote Device Block Flow (SaaS)</w:t>
      </w:r>
    </w:p>
    <w:p>
      <w:pPr>
        <w:pStyle w:val="IntenseQuote"/>
      </w:pPr>
      <w:r>
        <w:rPr>
          <w:rFonts w:ascii="Courier New" w:hAnsi="Courier New"/>
          <w:sz w:val="18"/>
        </w:rPr>
        <w:t>sequenceDiagram</w:t>
        <w:br/>
        <w:t xml:space="preserve">    participant Admin as Web Admin</w:t>
        <w:br/>
        <w:t xml:space="preserve">    participant API as Constrakr API</w:t>
        <w:br/>
        <w:t xml:space="preserve">    participant App as ConsTrakr App</w:t>
        <w:br/>
        <w:br/>
        <w:t xml:space="preserve">    Admin-&gt;&gt;API: Block device + optional reason</w:t>
        <w:br/>
        <w:t xml:space="preserve">    App-&gt;&gt;API: POST /devices (heartbeat) or any sync</w:t>
        <w:br/>
        <w:t xml:space="preserve">    Note over App,API: Header X-Device-Local-Id</w:t>
        <w:br/>
        <w:t xml:space="preserve">    API--&gt;&gt;App: is_blocked true + reason</w:t>
        <w:br/>
        <w:t xml:space="preserve">    App-&gt;&gt;App: DeviceBlockedView lock screen</w:t>
        <w:br/>
        <w:t xml:space="preserve">    App--xApp: Scanner / CRUD / upload stopped</w:t>
        <w:br/>
        <w:t xml:space="preserve">    Admin-&gt;&gt;API: Unblock device</w:t>
        <w:br/>
        <w:t xml:space="preserve">    App-&gt;&gt;API: Check again / sync</w:t>
        <w:br/>
        <w:t xml:space="preserve">    API--&gt;&gt;App: is_blocked false</w:t>
        <w:br/>
        <w:t xml:space="preserve">    App-&gt;&gt;App: Dismiss lock, resume normal use</w:t>
      </w:r>
    </w:p>
    <w:p>
      <w:pPr>
        <w:pStyle w:val="IntenseQuote"/>
      </w:pPr>
      <w:r>
        <w:t>Paste the block above into https://mermaid.live to render the diagram.</w:t>
      </w:r>
    </w:p>
    <w:p>
      <w:r>
        <w:br w:type="page"/>
      </w:r>
    </w:p>
    <w:p>
      <w:pPr>
        <w:pStyle w:val="Heading1"/>
      </w:pPr>
      <w:r>
        <w:t>7. Web-Only vs App Scope</w:t>
      </w:r>
    </w:p>
    <w:p>
      <w:pPr>
        <w:pStyle w:val="Heading2"/>
      </w:pPr>
      <w:r>
        <w:t>Web-only (not required in Android field app)</w:t>
      </w:r>
    </w:p>
    <w:p>
      <w:pPr>
        <w:pStyle w:val="ListBullet"/>
      </w:pPr>
      <w:r>
        <w:t>Payroll runs, payslips, bank disbursement, 13th month, govt remittance</w:t>
      </w:r>
    </w:p>
    <w:p>
      <w:pPr>
        <w:pStyle w:val="ListBullet"/>
      </w:pPr>
      <w:r>
        <w:t>OT approval workflow</w:t>
      </w:r>
    </w:p>
    <w:p>
      <w:pPr>
        <w:pStyle w:val="ListBullet"/>
      </w:pPr>
      <w:r>
        <w:t>Holiday and leave management</w:t>
      </w:r>
    </w:p>
    <w:p>
      <w:pPr>
        <w:pStyle w:val="ListBullet"/>
      </w:pPr>
      <w:r>
        <w:t>Manual DTR correction (results sync down to app)</w:t>
      </w:r>
    </w:p>
    <w:p>
      <w:pPr>
        <w:pStyle w:val="ListBullet"/>
      </w:pPr>
      <w:r>
        <w:t>Employee payroll setup (allowances, deductions, rate overrides)</w:t>
      </w:r>
    </w:p>
    <w:p>
      <w:pPr>
        <w:pStyle w:val="ListBullet"/>
      </w:pPr>
      <w:r>
        <w:t>Reports hub and CSV exports</w:t>
      </w:r>
    </w:p>
    <w:p>
      <w:pPr>
        <w:pStyle w:val="ListBullet"/>
      </w:pPr>
      <w:r>
        <w:t>Support tools (enrollment gaps, sync integrity)</w:t>
      </w:r>
    </w:p>
    <w:p>
      <w:pPr>
        <w:pStyle w:val="ListBullet"/>
      </w:pPr>
      <w:r>
        <w:t>Void punch/day (web action; voids sync to app via attendance pull)</w:t>
      </w:r>
    </w:p>
    <w:p>
      <w:pPr>
        <w:pStyle w:val="ListBullet"/>
      </w:pPr>
      <w:r>
        <w:t>Device user assignment (web configures; app consumes via device API)</w:t>
      </w:r>
    </w:p>
    <w:p>
      <w:pPr>
        <w:pStyle w:val="Heading2"/>
      </w:pPr>
      <w:r>
        <w:t>App-only (field operations)</w:t>
      </w:r>
    </w:p>
    <w:p>
      <w:pPr>
        <w:pStyle w:val="ListBullet"/>
      </w:pPr>
      <w:r>
        <w:t>Face enrollment and live attendance scanner</w:t>
      </w:r>
    </w:p>
    <w:p>
      <w:pPr>
        <w:pStyle w:val="ListBullet"/>
      </w:pPr>
      <w:r>
        <w:t>Offline-first roster and punch storage</w:t>
      </w:r>
    </w:p>
    <w:p>
      <w:pPr>
        <w:pStyle w:val="ListBullet"/>
      </w:pPr>
      <w:r>
        <w:t>Geofence and supervisor PIN at punch time</w:t>
      </w:r>
    </w:p>
    <w:p>
      <w:pPr>
        <w:pStyle w:val="ListBullet"/>
      </w:pPr>
      <w:r>
        <w:t>Default job site selection with admin code</w:t>
      </w:r>
    </w:p>
    <w:p>
      <w:pPr>
        <w:pStyle w:val="ListBullet"/>
      </w:pPr>
      <w:r>
        <w:t>Device registration and local device name</w:t>
      </w:r>
    </w:p>
    <w:p>
      <w:pPr>
        <w:pStyle w:val="ListBullet"/>
      </w:pPr>
      <w:r>
        <w:t>Cloud restore on replacement device</w:t>
      </w:r>
    </w:p>
    <w:p>
      <w:r>
        <w:br w:type="page"/>
      </w:r>
    </w:p>
    <w:p>
      <w:pPr>
        <w:pStyle w:val="Heading1"/>
      </w:pPr>
      <w:r>
        <w:t>8. Android Technology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iOS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Android</w:t>
            </w:r>
          </w:p>
        </w:tc>
      </w:tr>
      <w:tr>
        <w:tc>
          <w:tcPr>
            <w:tcW w:type="dxa" w:w="4680"/>
          </w:tcPr>
          <w:p>
            <w:r>
              <w:t>SwiftUI</w:t>
            </w:r>
          </w:p>
        </w:tc>
        <w:tc>
          <w:tcPr>
            <w:tcW w:type="dxa" w:w="4680"/>
          </w:tcPr>
          <w:p>
            <w:r>
              <w:t>Jetpack Compose</w:t>
            </w:r>
          </w:p>
        </w:tc>
      </w:tr>
      <w:tr>
        <w:tc>
          <w:tcPr>
            <w:tcW w:type="dxa" w:w="4680"/>
          </w:tcPr>
          <w:p>
            <w:r>
              <w:t>SwiftData</w:t>
            </w:r>
          </w:p>
        </w:tc>
        <w:tc>
          <w:tcPr>
            <w:tcW w:type="dxa" w:w="4680"/>
          </w:tcPr>
          <w:p>
            <w:r>
              <w:t>Room</w:t>
            </w:r>
          </w:p>
        </w:tc>
      </w:tr>
      <w:tr>
        <w:tc>
          <w:tcPr>
            <w:tcW w:type="dxa" w:w="4680"/>
          </w:tcPr>
          <w:p>
            <w:r>
              <w:t>UserDefaults + JSON</w:t>
            </w:r>
          </w:p>
        </w:tc>
        <w:tc>
          <w:tcPr>
            <w:tcW w:type="dxa" w:w="4680"/>
          </w:tcPr>
          <w:p>
            <w:r>
              <w:t>SharedPreferences / DataStore</w:t>
            </w:r>
          </w:p>
        </w:tc>
      </w:tr>
      <w:tr>
        <w:tc>
          <w:tcPr>
            <w:tcW w:type="dxa" w:w="4680"/>
          </w:tcPr>
          <w:p>
            <w:r>
              <w:t>Keychain</w:t>
            </w:r>
          </w:p>
        </w:tc>
        <w:tc>
          <w:tcPr>
            <w:tcW w:type="dxa" w:w="4680"/>
          </w:tcPr>
          <w:p>
            <w:r>
              <w:t>EncryptedSharedPreferences / Keystore</w:t>
            </w:r>
          </w:p>
        </w:tc>
      </w:tr>
      <w:tr>
        <w:tc>
          <w:tcPr>
            <w:tcW w:type="dxa" w:w="4680"/>
          </w:tcPr>
          <w:p>
            <w:r>
              <w:t>BGAppRefreshTask</w:t>
            </w:r>
          </w:p>
        </w:tc>
        <w:tc>
          <w:tcPr>
            <w:tcW w:type="dxa" w:w="4680"/>
          </w:tcPr>
          <w:p>
            <w:r>
              <w:t>WorkManager</w:t>
            </w:r>
          </w:p>
        </w:tc>
      </w:tr>
      <w:tr>
        <w:tc>
          <w:tcPr>
            <w:tcW w:type="dxa" w:w="4680"/>
          </w:tcPr>
          <w:p>
            <w:r>
              <w:t>Core ML AdaFace/MiniFAS</w:t>
            </w:r>
          </w:p>
        </w:tc>
        <w:tc>
          <w:tcPr>
            <w:tcW w:type="dxa" w:w="4680"/>
          </w:tcPr>
          <w:p>
            <w:r>
              <w:t>TFLite or ONNX Runtime</w:t>
            </w:r>
          </w:p>
        </w:tc>
      </w:tr>
      <w:tr>
        <w:tc>
          <w:tcPr>
            <w:tcW w:type="dxa" w:w="4680"/>
          </w:tcPr>
          <w:p>
            <w:r>
              <w:t>Vision face landmarks</w:t>
            </w:r>
          </w:p>
        </w:tc>
        <w:tc>
          <w:tcPr>
            <w:tcW w:type="dxa" w:w="4680"/>
          </w:tcPr>
          <w:p>
            <w:r>
              <w:t>ML Kit Face Detection / MediaPipe</w:t>
            </w:r>
          </w:p>
        </w:tc>
      </w:tr>
      <w:tr>
        <w:tc>
          <w:tcPr>
            <w:tcW w:type="dxa" w:w="4680"/>
          </w:tcPr>
          <w:p>
            <w:r>
              <w:t>CLLocationManager</w:t>
            </w:r>
          </w:p>
        </w:tc>
        <w:tc>
          <w:tcPr>
            <w:tcW w:type="dxa" w:w="4680"/>
          </w:tcPr>
          <w:p>
            <w:r>
              <w:t>FusedLocationProviderClient</w:t>
            </w:r>
          </w:p>
        </w:tc>
      </w:tr>
      <w:tr>
        <w:tc>
          <w:tcPr>
            <w:tcW w:type="dxa" w:w="4680"/>
          </w:tcPr>
          <w:p>
            <w:r>
              <w:t>AVFoundation camera</w:t>
            </w:r>
          </w:p>
        </w:tc>
        <w:tc>
          <w:tcPr>
            <w:tcW w:type="dxa" w:w="4680"/>
          </w:tcPr>
          <w:p>
            <w:r>
              <w:t>CameraX</w:t>
            </w:r>
          </w:p>
        </w:tc>
      </w:tr>
      <w:tr>
        <w:tc>
          <w:tcPr>
            <w:tcW w:type="dxa" w:w="4680"/>
          </w:tcPr>
          <w:p>
            <w:r>
              <w:t>AES-GCM encryption</w:t>
            </w:r>
          </w:p>
        </w:tc>
        <w:tc>
          <w:tcPr>
            <w:tcW w:type="dxa" w:w="4680"/>
          </w:tcPr>
          <w:p>
            <w:r>
              <w:t>Android Cipher AES/GCM</w:t>
            </w:r>
          </w:p>
        </w:tc>
      </w:tr>
    </w:tbl>
    <w:p/>
    <w:p>
      <w:pPr>
        <w:pStyle w:val="Heading2"/>
      </w:pPr>
      <w:r>
        <w:t>Critical Business Rules to Preserve</w:t>
      </w:r>
    </w:p>
    <w:p>
      <w:pPr>
        <w:pStyle w:val="ListNumber"/>
      </w:pPr>
      <w:r>
        <w:t>Default job site drives Dashboard, Employee list, DTR, and scanner operating context</w:t>
      </w:r>
    </w:p>
    <w:p>
      <w:pPr>
        <w:pStyle w:val="ListNumber"/>
      </w:pPr>
      <w:r>
        <w:t>Employee assigned site overrides default for punch geofence validation</w:t>
      </w:r>
    </w:p>
    <w:p>
      <w:pPr>
        <w:pStyle w:val="ListNumber"/>
      </w:pPr>
      <w:r>
        <w:t>Offline-first: always write locally as pending; sync when online</w:t>
      </w:r>
    </w:p>
    <w:p>
      <w:pPr>
        <w:pStyle w:val="ListNumber"/>
      </w:pPr>
      <w:r>
        <w:t>One Time In + one Time Out per employee per calendar day</w:t>
      </w:r>
    </w:p>
    <w:p>
      <w:pPr>
        <w:pStyle w:val="ListNumber"/>
      </w:pPr>
      <w:r>
        <w:t>Face enrollment = 5 poses; scanner liveness = configurable subset + blink + optional 3D</w:t>
      </w:r>
    </w:p>
    <w:p>
      <w:pPr>
        <w:pStyle w:val="ListNumber"/>
      </w:pPr>
      <w:r>
        <w:t>Admin code = server-verified 6-digit; Supervisor PIN = local optional gate</w:t>
      </w:r>
    </w:p>
    <w:p>
      <w:pPr>
        <w:pStyle w:val="ListNumber"/>
      </w:pPr>
      <w:r>
        <w:t>Employee delete = local wipe + server soft-delete queue</w:t>
      </w:r>
    </w:p>
    <w:p>
      <w:pPr>
        <w:pStyle w:val="ListNumber"/>
      </w:pPr>
      <w:r>
        <w:t>DTR sync scope = attendance only with date focus</w:t>
      </w:r>
    </w:p>
    <w:p>
      <w:pPr>
        <w:pStyle w:val="ListNumber"/>
      </w:pPr>
      <w:r>
        <w:t>Embeddings encrypted at rest and on wire (AES-GCM)</w:t>
      </w:r>
    </w:p>
    <w:p>
      <w:pPr>
        <w:pStyle w:val="ListNumber"/>
      </w:pPr>
      <w:r>
        <w:t>Clock integrity check before every punch</w:t>
      </w:r>
    </w:p>
    <w:p>
      <w:pPr>
        <w:pStyle w:val="ListNumber"/>
      </w:pPr>
      <w:r>
        <w:t>Remote block: web is_blocked stops scan, CRUD, and sync; enforced server-side via X-Device-Local-Id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